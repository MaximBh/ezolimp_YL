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414B" w:rsidRPr="008A3684" w:rsidRDefault="008A3684">
      <w:pPr>
        <w:pStyle w:val="aa"/>
        <w:rPr>
          <w:lang w:val="ru-RU"/>
        </w:rPr>
      </w:pPr>
      <w:r w:rsidRPr="008A3684">
        <w:rPr>
          <w:lang w:val="ru-RU"/>
        </w:rPr>
        <w:t>Пояснительная записка</w:t>
      </w:r>
    </w:p>
    <w:p w:rsidR="0026414B" w:rsidRPr="008A3684" w:rsidRDefault="008A3684">
      <w:pPr>
        <w:rPr>
          <w:lang w:val="ru-RU"/>
        </w:rPr>
      </w:pPr>
      <w:r w:rsidRPr="008A3684">
        <w:rPr>
          <w:b/>
          <w:lang w:val="ru-RU"/>
        </w:rPr>
        <w:t>к проекту «</w:t>
      </w:r>
      <w:proofErr w:type="spellStart"/>
      <w:r>
        <w:rPr>
          <w:b/>
        </w:rPr>
        <w:t>EzOlimp</w:t>
      </w:r>
      <w:proofErr w:type="spellEnd"/>
      <w:r w:rsidRPr="008A3684">
        <w:rPr>
          <w:b/>
          <w:lang w:val="ru-RU"/>
        </w:rPr>
        <w:t>»</w:t>
      </w:r>
    </w:p>
    <w:p w:rsidR="0026414B" w:rsidRPr="008A3684" w:rsidRDefault="008A3684">
      <w:pPr>
        <w:pStyle w:val="1"/>
        <w:rPr>
          <w:lang w:val="ru-RU"/>
        </w:rPr>
      </w:pPr>
      <w:r w:rsidRPr="008A3684">
        <w:rPr>
          <w:lang w:val="ru-RU"/>
        </w:rPr>
        <w:t>1. Назначение и суть проекта</w:t>
      </w:r>
    </w:p>
    <w:p w:rsidR="0026414B" w:rsidRPr="008A3684" w:rsidRDefault="008A3684">
      <w:pPr>
        <w:rPr>
          <w:lang w:val="ru-RU"/>
        </w:rPr>
      </w:pPr>
      <w:proofErr w:type="spellStart"/>
      <w:r>
        <w:t>EzOlimp</w:t>
      </w:r>
      <w:proofErr w:type="spellEnd"/>
      <w:r w:rsidRPr="008A3684">
        <w:rPr>
          <w:lang w:val="ru-RU"/>
        </w:rPr>
        <w:t xml:space="preserve"> — веб-платформа для подготовки школьников к олимпиадам. Система объединяет каталог задач, тренировочный режим, соревновательный формат 1</w:t>
      </w:r>
      <w:r>
        <w:t>x</w:t>
      </w:r>
      <w:r w:rsidRPr="008A3684">
        <w:rPr>
          <w:lang w:val="ru-RU"/>
        </w:rPr>
        <w:t>1 (</w:t>
      </w:r>
      <w:proofErr w:type="spellStart"/>
      <w:r>
        <w:t>PvP</w:t>
      </w:r>
      <w:proofErr w:type="spellEnd"/>
      <w:r w:rsidRPr="008A3684">
        <w:rPr>
          <w:lang w:val="ru-RU"/>
        </w:rPr>
        <w:t xml:space="preserve">), рейтинговую систему, статистику и </w:t>
      </w:r>
      <w:r>
        <w:t>AI</w:t>
      </w:r>
      <w:r w:rsidRPr="008A3684">
        <w:rPr>
          <w:lang w:val="ru-RU"/>
        </w:rPr>
        <w:t>-пояснения решений.</w:t>
      </w:r>
    </w:p>
    <w:p w:rsidR="0026414B" w:rsidRPr="008A3684" w:rsidRDefault="008A3684">
      <w:pPr>
        <w:rPr>
          <w:lang w:val="ru-RU"/>
        </w:rPr>
      </w:pPr>
      <w:r w:rsidRPr="008A3684">
        <w:rPr>
          <w:lang w:val="ru-RU"/>
        </w:rPr>
        <w:t>Основная идея проекта — дать учащимся единое пространство, где можно не только решать задачи, но и понимать ход решения, отслеживать прогресс и соревноваться с другими участниками в реальном времени.</w:t>
      </w:r>
    </w:p>
    <w:p w:rsidR="0026414B" w:rsidRDefault="008A3684">
      <w:pPr>
        <w:pStyle w:val="1"/>
      </w:pPr>
      <w:r>
        <w:t xml:space="preserve">2. </w:t>
      </w:r>
      <w:proofErr w:type="spellStart"/>
      <w:r>
        <w:t>Цели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p w:rsidR="0026414B" w:rsidRPr="008A3684" w:rsidRDefault="008A3684">
      <w:pPr>
        <w:pStyle w:val="a"/>
        <w:rPr>
          <w:lang w:val="ru-RU"/>
        </w:rPr>
      </w:pPr>
      <w:r w:rsidRPr="008A3684">
        <w:rPr>
          <w:lang w:val="ru-RU"/>
        </w:rPr>
        <w:t>Дать пользователю удобный доступ к олимпиадным задачам по предметам и классам.</w:t>
      </w:r>
    </w:p>
    <w:p w:rsidR="0026414B" w:rsidRPr="008A3684" w:rsidRDefault="008A3684">
      <w:pPr>
        <w:pStyle w:val="a"/>
        <w:rPr>
          <w:lang w:val="ru-RU"/>
        </w:rPr>
      </w:pPr>
      <w:r w:rsidRPr="008A3684">
        <w:rPr>
          <w:lang w:val="ru-RU"/>
        </w:rPr>
        <w:t>Обеспечить автоматическую проверку ответов и начисление очков.</w:t>
      </w:r>
    </w:p>
    <w:p w:rsidR="0026414B" w:rsidRPr="008A3684" w:rsidRDefault="008A3684">
      <w:pPr>
        <w:pStyle w:val="a"/>
        <w:rPr>
          <w:lang w:val="ru-RU"/>
        </w:rPr>
      </w:pPr>
      <w:r w:rsidRPr="008A3684">
        <w:rPr>
          <w:lang w:val="ru-RU"/>
        </w:rPr>
        <w:t>Реализовать соревновательный режим 1</w:t>
      </w:r>
      <w:r>
        <w:t>x</w:t>
      </w:r>
      <w:r w:rsidRPr="008A3684">
        <w:rPr>
          <w:lang w:val="ru-RU"/>
        </w:rPr>
        <w:t xml:space="preserve">1 с рейтингом </w:t>
      </w:r>
      <w:r>
        <w:t>Elo</w:t>
      </w:r>
      <w:r w:rsidRPr="008A3684">
        <w:rPr>
          <w:lang w:val="ru-RU"/>
        </w:rPr>
        <w:t>.</w:t>
      </w:r>
    </w:p>
    <w:p w:rsidR="0026414B" w:rsidRPr="008A3684" w:rsidRDefault="008A3684">
      <w:pPr>
        <w:pStyle w:val="a"/>
        <w:rPr>
          <w:lang w:val="ru-RU"/>
        </w:rPr>
      </w:pPr>
      <w:r w:rsidRPr="008A3684">
        <w:rPr>
          <w:lang w:val="ru-RU"/>
        </w:rPr>
        <w:t xml:space="preserve">Обеспечить работу с источниками задач и решений из материалов ВСОШ и генерацию объяснений через </w:t>
      </w:r>
      <w:r>
        <w:t>AI</w:t>
      </w:r>
      <w:r w:rsidRPr="008A3684">
        <w:rPr>
          <w:lang w:val="ru-RU"/>
        </w:rPr>
        <w:t>.</w:t>
      </w:r>
    </w:p>
    <w:p w:rsidR="0026414B" w:rsidRPr="008A3684" w:rsidRDefault="008A3684">
      <w:pPr>
        <w:pStyle w:val="1"/>
        <w:rPr>
          <w:lang w:val="ru-RU"/>
        </w:rPr>
      </w:pPr>
      <w:r w:rsidRPr="008A3684">
        <w:rPr>
          <w:lang w:val="ru-RU"/>
        </w:rPr>
        <w:t>3. Базовый функционал проекта</w:t>
      </w:r>
    </w:p>
    <w:p w:rsidR="0026414B" w:rsidRDefault="008A3684">
      <w:pPr>
        <w:pStyle w:val="a0"/>
      </w:pPr>
      <w:proofErr w:type="spellStart"/>
      <w:r>
        <w:t>Регистрация</w:t>
      </w:r>
      <w:proofErr w:type="spellEnd"/>
      <w:r>
        <w:t xml:space="preserve"> и </w:t>
      </w:r>
      <w:proofErr w:type="spellStart"/>
      <w:r>
        <w:t>вход</w:t>
      </w:r>
      <w:proofErr w:type="spellEnd"/>
      <w:r>
        <w:t xml:space="preserve"> </w:t>
      </w:r>
      <w:proofErr w:type="spellStart"/>
      <w:r>
        <w:t>пользователя</w:t>
      </w:r>
      <w:proofErr w:type="spellEnd"/>
      <w:r>
        <w:t>.</w:t>
      </w:r>
    </w:p>
    <w:p w:rsidR="0026414B" w:rsidRDefault="008A3684">
      <w:pPr>
        <w:pStyle w:val="a0"/>
      </w:pPr>
      <w:r>
        <w:t>Каталог задач с фильтрацией.</w:t>
      </w:r>
    </w:p>
    <w:p w:rsidR="0026414B" w:rsidRPr="008A3684" w:rsidRDefault="008A3684">
      <w:pPr>
        <w:pStyle w:val="a0"/>
        <w:rPr>
          <w:lang w:val="ru-RU"/>
        </w:rPr>
      </w:pPr>
      <w:r w:rsidRPr="008A3684">
        <w:rPr>
          <w:lang w:val="ru-RU"/>
        </w:rPr>
        <w:t>Режим тренировки: выбор задачи, отправка ответа, просмотр решения.</w:t>
      </w:r>
    </w:p>
    <w:p w:rsidR="0026414B" w:rsidRDefault="008A3684">
      <w:pPr>
        <w:pStyle w:val="a0"/>
      </w:pPr>
      <w:proofErr w:type="spellStart"/>
      <w:r>
        <w:t>PvP-режим</w:t>
      </w:r>
      <w:proofErr w:type="spellEnd"/>
      <w:r>
        <w:t>.</w:t>
      </w:r>
    </w:p>
    <w:p w:rsidR="0026414B" w:rsidRDefault="008A3684">
      <w:pPr>
        <w:pStyle w:val="a0"/>
      </w:pPr>
      <w:r>
        <w:t>Лидерборд по рейтингу.</w:t>
      </w:r>
    </w:p>
    <w:p w:rsidR="0026414B" w:rsidRPr="008A3684" w:rsidRDefault="008A3684">
      <w:pPr>
        <w:pStyle w:val="a0"/>
        <w:rPr>
          <w:lang w:val="ru-RU"/>
        </w:rPr>
      </w:pPr>
      <w:r w:rsidRPr="008A3684">
        <w:rPr>
          <w:lang w:val="ru-RU"/>
        </w:rPr>
        <w:t>Профиль пользователя со статистикой и достижениями.</w:t>
      </w:r>
    </w:p>
    <w:p w:rsidR="0026414B" w:rsidRDefault="008A3684">
      <w:pPr>
        <w:pStyle w:val="a0"/>
      </w:pPr>
      <w:proofErr w:type="spellStart"/>
      <w:r>
        <w:t>Генерация</w:t>
      </w:r>
      <w:proofErr w:type="spellEnd"/>
      <w:r>
        <w:t xml:space="preserve"> AI-</w:t>
      </w:r>
      <w:proofErr w:type="spellStart"/>
      <w:r>
        <w:t>решений</w:t>
      </w:r>
      <w:proofErr w:type="spellEnd"/>
      <w:r>
        <w:t>.</w:t>
      </w:r>
    </w:p>
    <w:p w:rsidR="0026414B" w:rsidRDefault="008A3684">
      <w:pPr>
        <w:pStyle w:val="1"/>
      </w:pPr>
      <w:r>
        <w:t>4. Функциональные требования и их реализация</w:t>
      </w:r>
    </w:p>
    <w:p w:rsidR="0026414B" w:rsidRDefault="008A3684">
      <w:pPr>
        <w:pStyle w:val="21"/>
      </w:pPr>
      <w:r>
        <w:t>4.1. Аутентификация и профиль</w:t>
      </w:r>
    </w:p>
    <w:p w:rsidR="0026414B" w:rsidRPr="008A3684" w:rsidRDefault="008A3684">
      <w:pPr>
        <w:pStyle w:val="a0"/>
        <w:rPr>
          <w:lang w:val="ru-RU"/>
        </w:rPr>
      </w:pPr>
      <w:r w:rsidRPr="008A3684">
        <w:rPr>
          <w:lang w:val="ru-RU"/>
        </w:rPr>
        <w:t>Реализованы регистрация, вход, выход и получение данных текущего пользователя.</w:t>
      </w:r>
    </w:p>
    <w:p w:rsidR="0026414B" w:rsidRPr="008A3684" w:rsidRDefault="008A3684">
      <w:pPr>
        <w:pStyle w:val="a0"/>
        <w:rPr>
          <w:lang w:val="ru-RU"/>
        </w:rPr>
      </w:pPr>
      <w:r w:rsidRPr="008A3684">
        <w:rPr>
          <w:lang w:val="ru-RU"/>
        </w:rPr>
        <w:lastRenderedPageBreak/>
        <w:t xml:space="preserve">Реализовано редактирование профиля: ФИО, школа, класс, </w:t>
      </w:r>
      <w:proofErr w:type="spellStart"/>
      <w:r w:rsidRPr="008A3684">
        <w:rPr>
          <w:lang w:val="ru-RU"/>
        </w:rPr>
        <w:t>био</w:t>
      </w:r>
      <w:proofErr w:type="spellEnd"/>
      <w:r w:rsidRPr="008A3684">
        <w:rPr>
          <w:lang w:val="ru-RU"/>
        </w:rPr>
        <w:t xml:space="preserve">, контакты, </w:t>
      </w:r>
      <w:proofErr w:type="spellStart"/>
      <w:r w:rsidRPr="008A3684">
        <w:rPr>
          <w:lang w:val="ru-RU"/>
        </w:rPr>
        <w:t>аватар</w:t>
      </w:r>
      <w:proofErr w:type="spellEnd"/>
      <w:r w:rsidRPr="008A3684">
        <w:rPr>
          <w:lang w:val="ru-RU"/>
        </w:rPr>
        <w:t>.</w:t>
      </w:r>
    </w:p>
    <w:p w:rsidR="0026414B" w:rsidRDefault="008A3684">
      <w:pPr>
        <w:pStyle w:val="21"/>
      </w:pPr>
      <w:r>
        <w:t>4.2. Каталог задач</w:t>
      </w:r>
    </w:p>
    <w:p w:rsidR="0026414B" w:rsidRPr="008A3684" w:rsidRDefault="008A3684">
      <w:pPr>
        <w:pStyle w:val="a0"/>
        <w:rPr>
          <w:lang w:val="ru-RU"/>
        </w:rPr>
      </w:pPr>
      <w:r w:rsidRPr="008A3684">
        <w:rPr>
          <w:lang w:val="ru-RU"/>
        </w:rPr>
        <w:t>Реализован полный список задач и фильтрация по предмету, классу и сложности.</w:t>
      </w:r>
    </w:p>
    <w:p w:rsidR="0026414B" w:rsidRPr="008A3684" w:rsidRDefault="008A3684">
      <w:pPr>
        <w:pStyle w:val="a0"/>
        <w:rPr>
          <w:lang w:val="ru-RU"/>
        </w:rPr>
      </w:pPr>
      <w:r w:rsidRPr="008A3684">
        <w:rPr>
          <w:lang w:val="ru-RU"/>
        </w:rPr>
        <w:t>Задачи нормализуются по предметам и сложности, для карточек выводятся баллы и лимит времени.</w:t>
      </w:r>
    </w:p>
    <w:p w:rsidR="0026414B" w:rsidRPr="008A3684" w:rsidRDefault="008A3684">
      <w:pPr>
        <w:pStyle w:val="a0"/>
        <w:rPr>
          <w:lang w:val="ru-RU"/>
        </w:rPr>
      </w:pPr>
      <w:r w:rsidRPr="008A3684">
        <w:rPr>
          <w:lang w:val="ru-RU"/>
        </w:rPr>
        <w:t>Актуальное наполнение каталога: 2000 задач, 14 предметов, классы 5–11.</w:t>
      </w:r>
    </w:p>
    <w:p w:rsidR="0026414B" w:rsidRDefault="008A3684">
      <w:pPr>
        <w:pStyle w:val="21"/>
      </w:pPr>
      <w:r>
        <w:t>4.3. Тренировка и проверка ответов</w:t>
      </w:r>
    </w:p>
    <w:p w:rsidR="0026414B" w:rsidRPr="008A3684" w:rsidRDefault="008A3684">
      <w:pPr>
        <w:pStyle w:val="a0"/>
        <w:rPr>
          <w:lang w:val="ru-RU"/>
        </w:rPr>
      </w:pPr>
      <w:r w:rsidRPr="008A3684">
        <w:rPr>
          <w:lang w:val="ru-RU"/>
        </w:rPr>
        <w:t>Пользователь может открыть задачу, отправить ответ и получить результат проверки.</w:t>
      </w:r>
    </w:p>
    <w:p w:rsidR="0026414B" w:rsidRPr="008A3684" w:rsidRDefault="008A3684">
      <w:pPr>
        <w:pStyle w:val="a0"/>
        <w:rPr>
          <w:lang w:val="ru-RU"/>
        </w:rPr>
      </w:pPr>
      <w:r w:rsidRPr="008A3684">
        <w:rPr>
          <w:lang w:val="ru-RU"/>
        </w:rPr>
        <w:t>Баллы начисляются только за первое корректное решение до просмотра решения</w:t>
      </w:r>
      <w:r>
        <w:rPr>
          <w:lang w:val="ru-RU"/>
        </w:rPr>
        <w:t>.</w:t>
      </w:r>
    </w:p>
    <w:p w:rsidR="0026414B" w:rsidRPr="008A3684" w:rsidRDefault="008A3684">
      <w:pPr>
        <w:pStyle w:val="a0"/>
        <w:rPr>
          <w:lang w:val="ru-RU"/>
        </w:rPr>
      </w:pPr>
      <w:r w:rsidRPr="008A3684">
        <w:rPr>
          <w:lang w:val="ru-RU"/>
        </w:rPr>
        <w:t xml:space="preserve">При проверке используется сопоставление с эталонными ответами из официальных материалов и </w:t>
      </w:r>
      <w:r>
        <w:t>AI</w:t>
      </w:r>
      <w:r w:rsidRPr="008A3684">
        <w:rPr>
          <w:lang w:val="ru-RU"/>
        </w:rPr>
        <w:t>.</w:t>
      </w:r>
    </w:p>
    <w:p w:rsidR="0026414B" w:rsidRPr="008A3684" w:rsidRDefault="008A3684">
      <w:pPr>
        <w:pStyle w:val="a0"/>
        <w:rPr>
          <w:lang w:val="ru-RU"/>
        </w:rPr>
      </w:pPr>
      <w:r w:rsidRPr="008A3684">
        <w:rPr>
          <w:lang w:val="ru-RU"/>
        </w:rPr>
        <w:t xml:space="preserve">Если </w:t>
      </w:r>
      <w:r>
        <w:t>AI</w:t>
      </w:r>
      <w:r w:rsidRPr="008A3684">
        <w:rPr>
          <w:lang w:val="ru-RU"/>
        </w:rPr>
        <w:t xml:space="preserve">-проверка еще не готова, интерфейс показывает статус </w:t>
      </w:r>
      <w:r>
        <w:t>pending</w:t>
      </w:r>
      <w:r w:rsidRPr="008A3684">
        <w:rPr>
          <w:lang w:val="ru-RU"/>
        </w:rPr>
        <w:t xml:space="preserve"> и автоматически повторяет проверку.</w:t>
      </w:r>
    </w:p>
    <w:p w:rsidR="0026414B" w:rsidRPr="008A3684" w:rsidRDefault="008A3684">
      <w:pPr>
        <w:pStyle w:val="a0"/>
        <w:rPr>
          <w:lang w:val="ru-RU"/>
        </w:rPr>
      </w:pPr>
      <w:r w:rsidRPr="008A3684">
        <w:rPr>
          <w:lang w:val="ru-RU"/>
        </w:rPr>
        <w:t>Система возвращает подсказку по ожидаемому формату ответа</w:t>
      </w:r>
      <w:r>
        <w:rPr>
          <w:lang w:val="ru-RU"/>
        </w:rPr>
        <w:t>.</w:t>
      </w:r>
    </w:p>
    <w:p w:rsidR="0026414B" w:rsidRPr="008A3684" w:rsidRDefault="008A3684">
      <w:pPr>
        <w:pStyle w:val="21"/>
        <w:rPr>
          <w:lang w:val="ru-RU"/>
        </w:rPr>
      </w:pPr>
      <w:r w:rsidRPr="008A3684">
        <w:rPr>
          <w:lang w:val="ru-RU"/>
        </w:rPr>
        <w:t xml:space="preserve">4.4. Решения: официальный текст и </w:t>
      </w:r>
      <w:r>
        <w:t>AI</w:t>
      </w:r>
      <w:r w:rsidRPr="008A3684">
        <w:rPr>
          <w:lang w:val="ru-RU"/>
        </w:rPr>
        <w:t>-пояснение</w:t>
      </w:r>
    </w:p>
    <w:p w:rsidR="0026414B" w:rsidRPr="008A3684" w:rsidRDefault="008A3684">
      <w:pPr>
        <w:pStyle w:val="a0"/>
        <w:rPr>
          <w:lang w:val="ru-RU"/>
        </w:rPr>
      </w:pPr>
      <w:r w:rsidRPr="008A3684">
        <w:rPr>
          <w:lang w:val="ru-RU"/>
        </w:rPr>
        <w:t>При запросе решения система сохраняет факт просмотра решения пользователем.</w:t>
      </w:r>
    </w:p>
    <w:p w:rsidR="0026414B" w:rsidRPr="008A3684" w:rsidRDefault="008A3684">
      <w:pPr>
        <w:pStyle w:val="a0"/>
        <w:rPr>
          <w:lang w:val="ru-RU"/>
        </w:rPr>
      </w:pPr>
      <w:r w:rsidRPr="008A3684">
        <w:rPr>
          <w:lang w:val="ru-RU"/>
        </w:rPr>
        <w:t xml:space="preserve">Поддерживается выдача официального текста решения (если удалось извлечь из </w:t>
      </w:r>
      <w:r>
        <w:t>PDF</w:t>
      </w:r>
      <w:r w:rsidRPr="008A3684">
        <w:rPr>
          <w:lang w:val="ru-RU"/>
        </w:rPr>
        <w:t>-источников ВСОШ).</w:t>
      </w:r>
    </w:p>
    <w:p w:rsidR="0026414B" w:rsidRPr="008A3684" w:rsidRDefault="008A3684">
      <w:pPr>
        <w:pStyle w:val="a0"/>
        <w:rPr>
          <w:lang w:val="ru-RU"/>
        </w:rPr>
      </w:pPr>
      <w:r w:rsidRPr="008A3684">
        <w:rPr>
          <w:lang w:val="ru-RU"/>
        </w:rPr>
        <w:t xml:space="preserve">Поддерживается выдача </w:t>
      </w:r>
      <w:r>
        <w:t>AI</w:t>
      </w:r>
      <w:r w:rsidRPr="008A3684">
        <w:rPr>
          <w:lang w:val="ru-RU"/>
        </w:rPr>
        <w:t>-пояснения с отслеживанием статуса генерации и возможностью повторного запуска.</w:t>
      </w:r>
    </w:p>
    <w:p w:rsidR="0026414B" w:rsidRPr="008A3684" w:rsidRDefault="008A3684">
      <w:pPr>
        <w:pStyle w:val="a0"/>
        <w:rPr>
          <w:lang w:val="ru-RU"/>
        </w:rPr>
      </w:pPr>
      <w:r w:rsidRPr="008A3684">
        <w:rPr>
          <w:lang w:val="ru-RU"/>
        </w:rPr>
        <w:t xml:space="preserve">При сбоях генерации формируется </w:t>
      </w:r>
      <w:r>
        <w:t>fallback</w:t>
      </w:r>
      <w:r w:rsidRPr="008A3684">
        <w:rPr>
          <w:lang w:val="ru-RU"/>
        </w:rPr>
        <w:t>-объяснение с техническим статусом (</w:t>
      </w:r>
      <w:r>
        <w:t>timeout</w:t>
      </w:r>
      <w:r w:rsidRPr="008A3684">
        <w:rPr>
          <w:lang w:val="ru-RU"/>
        </w:rPr>
        <w:t>/</w:t>
      </w:r>
      <w:r>
        <w:t>error</w:t>
      </w:r>
      <w:r w:rsidRPr="008A3684">
        <w:rPr>
          <w:lang w:val="ru-RU"/>
        </w:rPr>
        <w:t>/</w:t>
      </w:r>
      <w:r>
        <w:t>unavailable</w:t>
      </w:r>
      <w:r w:rsidRPr="008A3684">
        <w:rPr>
          <w:lang w:val="ru-RU"/>
        </w:rPr>
        <w:t xml:space="preserve"> и др.).</w:t>
      </w:r>
    </w:p>
    <w:p w:rsidR="0026414B" w:rsidRDefault="008A3684">
      <w:pPr>
        <w:pStyle w:val="21"/>
      </w:pPr>
      <w:r>
        <w:t>4.5. Визуализация задач из PDF</w:t>
      </w:r>
    </w:p>
    <w:p w:rsidR="0026414B" w:rsidRPr="008A3684" w:rsidRDefault="008A3684">
      <w:pPr>
        <w:pStyle w:val="a0"/>
        <w:rPr>
          <w:lang w:val="ru-RU"/>
        </w:rPr>
      </w:pPr>
      <w:r w:rsidRPr="008A3684">
        <w:rPr>
          <w:lang w:val="ru-RU"/>
        </w:rPr>
        <w:t xml:space="preserve">Поддерживается работа с </w:t>
      </w:r>
      <w:r>
        <w:t>PDF</w:t>
      </w:r>
      <w:r w:rsidRPr="008A3684">
        <w:rPr>
          <w:lang w:val="ru-RU"/>
        </w:rPr>
        <w:t xml:space="preserve">-источниками задач по </w:t>
      </w:r>
      <w:r>
        <w:t>URL</w:t>
      </w:r>
      <w:r w:rsidRPr="008A3684">
        <w:rPr>
          <w:lang w:val="ru-RU"/>
        </w:rPr>
        <w:t xml:space="preserve"> и локальным путям.</w:t>
      </w:r>
    </w:p>
    <w:p w:rsidR="0026414B" w:rsidRPr="008A3684" w:rsidRDefault="008A3684">
      <w:pPr>
        <w:pStyle w:val="a0"/>
        <w:rPr>
          <w:lang w:val="ru-RU"/>
        </w:rPr>
      </w:pPr>
      <w:r w:rsidRPr="008A3684">
        <w:rPr>
          <w:lang w:val="ru-RU"/>
        </w:rPr>
        <w:t>Реализована отрисовка фрагментов условия в изображения и кэширование фрагментов.</w:t>
      </w:r>
    </w:p>
    <w:p w:rsidR="0026414B" w:rsidRDefault="008A3684">
      <w:pPr>
        <w:pStyle w:val="21"/>
      </w:pPr>
      <w:r>
        <w:t>4.6. PvP-режим</w:t>
      </w:r>
    </w:p>
    <w:p w:rsidR="0026414B" w:rsidRPr="008A3684" w:rsidRDefault="008A3684">
      <w:pPr>
        <w:pStyle w:val="a0"/>
        <w:rPr>
          <w:lang w:val="ru-RU"/>
        </w:rPr>
      </w:pPr>
      <w:r w:rsidRPr="008A3684">
        <w:rPr>
          <w:lang w:val="ru-RU"/>
        </w:rPr>
        <w:t xml:space="preserve">Реализована </w:t>
      </w:r>
      <w:r>
        <w:t>WebSocket</w:t>
      </w:r>
      <w:r w:rsidRPr="008A3684">
        <w:rPr>
          <w:lang w:val="ru-RU"/>
        </w:rPr>
        <w:t xml:space="preserve">-очередь и </w:t>
      </w:r>
      <w:proofErr w:type="spellStart"/>
      <w:r w:rsidRPr="008A3684">
        <w:rPr>
          <w:lang w:val="ru-RU"/>
        </w:rPr>
        <w:t>автоподбор</w:t>
      </w:r>
      <w:proofErr w:type="spellEnd"/>
      <w:r w:rsidRPr="008A3684">
        <w:rPr>
          <w:lang w:val="ru-RU"/>
        </w:rPr>
        <w:t xml:space="preserve"> пары игроков.</w:t>
      </w:r>
    </w:p>
    <w:p w:rsidR="0026414B" w:rsidRPr="008A3684" w:rsidRDefault="008A3684">
      <w:pPr>
        <w:pStyle w:val="a0"/>
        <w:rPr>
          <w:lang w:val="ru-RU"/>
        </w:rPr>
      </w:pPr>
      <w:r w:rsidRPr="008A3684">
        <w:rPr>
          <w:lang w:val="ru-RU"/>
        </w:rPr>
        <w:t>После подбора оба игрока получают одну и ту же задачу.</w:t>
      </w:r>
    </w:p>
    <w:p w:rsidR="0026414B" w:rsidRPr="008A3684" w:rsidRDefault="008A3684">
      <w:pPr>
        <w:pStyle w:val="a0"/>
        <w:rPr>
          <w:lang w:val="ru-RU"/>
        </w:rPr>
      </w:pPr>
      <w:r w:rsidRPr="008A3684">
        <w:rPr>
          <w:lang w:val="ru-RU"/>
        </w:rPr>
        <w:t xml:space="preserve">Система принимает ответы обеих сторон, определяет победителя и пересчитывает рейтинг по формуле </w:t>
      </w:r>
      <w:r>
        <w:t>Elo</w:t>
      </w:r>
      <w:r w:rsidRPr="008A3684">
        <w:rPr>
          <w:lang w:val="ru-RU"/>
        </w:rPr>
        <w:t>.</w:t>
      </w:r>
    </w:p>
    <w:p w:rsidR="0026414B" w:rsidRPr="008A3684" w:rsidRDefault="008A3684">
      <w:pPr>
        <w:pStyle w:val="a0"/>
        <w:rPr>
          <w:lang w:val="ru-RU"/>
        </w:rPr>
      </w:pPr>
      <w:r w:rsidRPr="008A3684">
        <w:rPr>
          <w:lang w:val="ru-RU"/>
        </w:rPr>
        <w:lastRenderedPageBreak/>
        <w:t xml:space="preserve">Во </w:t>
      </w:r>
      <w:proofErr w:type="spellStart"/>
      <w:r w:rsidRPr="008A3684">
        <w:rPr>
          <w:lang w:val="ru-RU"/>
        </w:rPr>
        <w:t>фронтенде</w:t>
      </w:r>
      <w:proofErr w:type="spellEnd"/>
      <w:r w:rsidRPr="008A3684">
        <w:rPr>
          <w:lang w:val="ru-RU"/>
        </w:rPr>
        <w:t xml:space="preserve"> реализованы экраны: лобби, поиск соперника, матч, результат.</w:t>
      </w:r>
    </w:p>
    <w:p w:rsidR="0026414B" w:rsidRDefault="008A3684">
      <w:pPr>
        <w:pStyle w:val="21"/>
      </w:pPr>
      <w:r>
        <w:t>4.7. Лидерборд, статистика, достижения</w:t>
      </w:r>
    </w:p>
    <w:p w:rsidR="0026414B" w:rsidRPr="008A3684" w:rsidRDefault="008A3684">
      <w:pPr>
        <w:pStyle w:val="a0"/>
        <w:rPr>
          <w:lang w:val="ru-RU"/>
        </w:rPr>
      </w:pPr>
      <w:r w:rsidRPr="008A3684">
        <w:rPr>
          <w:lang w:val="ru-RU"/>
        </w:rPr>
        <w:t xml:space="preserve">Реализован </w:t>
      </w:r>
      <w:proofErr w:type="spellStart"/>
      <w:r w:rsidRPr="008A3684">
        <w:rPr>
          <w:lang w:val="ru-RU"/>
        </w:rPr>
        <w:t>лидерборд</w:t>
      </w:r>
      <w:proofErr w:type="spellEnd"/>
      <w:r w:rsidRPr="008A3684">
        <w:rPr>
          <w:lang w:val="ru-RU"/>
        </w:rPr>
        <w:t xml:space="preserve"> по убыванию рейтинга с ранжированием пользователей.</w:t>
      </w:r>
    </w:p>
    <w:p w:rsidR="0026414B" w:rsidRPr="008A3684" w:rsidRDefault="008A3684">
      <w:pPr>
        <w:pStyle w:val="a0"/>
        <w:rPr>
          <w:lang w:val="ru-RU"/>
        </w:rPr>
      </w:pPr>
      <w:r w:rsidRPr="008A3684">
        <w:rPr>
          <w:lang w:val="ru-RU"/>
        </w:rPr>
        <w:t>Реализованы пользовательские метрики: решенные задачи, правильные ответы, очки, серии.</w:t>
      </w:r>
    </w:p>
    <w:p w:rsidR="0026414B" w:rsidRPr="008A3684" w:rsidRDefault="008A3684">
      <w:pPr>
        <w:pStyle w:val="a0"/>
        <w:rPr>
          <w:lang w:val="ru-RU"/>
        </w:rPr>
      </w:pPr>
      <w:r w:rsidRPr="008A3684">
        <w:rPr>
          <w:lang w:val="ru-RU"/>
        </w:rPr>
        <w:t xml:space="preserve">Реализована система достижений (вехи по решениям, стрикам, очкам, </w:t>
      </w:r>
      <w:proofErr w:type="spellStart"/>
      <w:r>
        <w:t>PvP</w:t>
      </w:r>
      <w:proofErr w:type="spellEnd"/>
      <w:r w:rsidRPr="008A3684">
        <w:rPr>
          <w:lang w:val="ru-RU"/>
        </w:rPr>
        <w:t>-результатам).</w:t>
      </w:r>
    </w:p>
    <w:p w:rsidR="0026414B" w:rsidRPr="008A3684" w:rsidRDefault="008A3684">
      <w:pPr>
        <w:pStyle w:val="a0"/>
        <w:rPr>
          <w:lang w:val="ru-RU"/>
        </w:rPr>
      </w:pPr>
      <w:r w:rsidRPr="008A3684">
        <w:rPr>
          <w:lang w:val="ru-RU"/>
        </w:rPr>
        <w:t xml:space="preserve">Во </w:t>
      </w:r>
      <w:proofErr w:type="spellStart"/>
      <w:r w:rsidRPr="008A3684">
        <w:rPr>
          <w:lang w:val="ru-RU"/>
        </w:rPr>
        <w:t>фронтенде</w:t>
      </w:r>
      <w:proofErr w:type="spellEnd"/>
      <w:r w:rsidRPr="008A3684">
        <w:rPr>
          <w:lang w:val="ru-RU"/>
        </w:rPr>
        <w:t xml:space="preserve"> доступны отдельные страницы профиля, рейтинга и аналитики прогресса.</w:t>
      </w:r>
    </w:p>
    <w:p w:rsidR="0026414B" w:rsidRDefault="008A3684">
      <w:pPr>
        <w:pStyle w:val="1"/>
      </w:pPr>
      <w:r>
        <w:t>5. Технологии проекта</w:t>
      </w:r>
    </w:p>
    <w:p w:rsidR="0026414B" w:rsidRDefault="008A3684">
      <w:pPr>
        <w:pStyle w:val="a0"/>
      </w:pPr>
      <w:r>
        <w:t>Backend (Python): FastAPI, Uvicorn, SQLAlchemy, Pydantic, bcrypt, websockets, python-multipart, pypdfium2, Pillow.</w:t>
      </w:r>
    </w:p>
    <w:p w:rsidR="0026414B" w:rsidRDefault="008A3684">
      <w:pPr>
        <w:pStyle w:val="a0"/>
      </w:pPr>
      <w:r>
        <w:t>Frontend: HTML, CSS, JavaScript (многостраничный интерфейс).</w:t>
      </w:r>
    </w:p>
    <w:p w:rsidR="0026414B" w:rsidRDefault="008A3684">
      <w:pPr>
        <w:pStyle w:val="a0"/>
      </w:pPr>
      <w:r>
        <w:t>База данных: SQLite.</w:t>
      </w:r>
    </w:p>
    <w:p w:rsidR="0026414B" w:rsidRDefault="008A3684">
      <w:pPr>
        <w:pStyle w:val="a0"/>
      </w:pPr>
      <w:r>
        <w:t>Запуск: start.bat (Windows), run.sh (Linux/macOS).</w:t>
      </w:r>
    </w:p>
    <w:p w:rsidR="0026414B" w:rsidRPr="008A3684" w:rsidRDefault="008A3684">
      <w:pPr>
        <w:pStyle w:val="a0"/>
        <w:rPr>
          <w:lang w:val="ru-RU"/>
        </w:rPr>
      </w:pPr>
      <w:r>
        <w:t>AI</w:t>
      </w:r>
      <w:r w:rsidRPr="008A3684">
        <w:rPr>
          <w:lang w:val="ru-RU"/>
        </w:rPr>
        <w:t xml:space="preserve">: в актуальной реализации используется локальный </w:t>
      </w:r>
      <w:r>
        <w:t>LLM</w:t>
      </w:r>
      <w:r w:rsidRPr="008A3684">
        <w:rPr>
          <w:lang w:val="ru-RU"/>
        </w:rPr>
        <w:t>-провайдер (</w:t>
      </w:r>
      <w:proofErr w:type="spellStart"/>
      <w:r>
        <w:t>Ollama</w:t>
      </w:r>
      <w:proofErr w:type="spellEnd"/>
      <w:r w:rsidRPr="008A3684">
        <w:rPr>
          <w:lang w:val="ru-RU"/>
        </w:rPr>
        <w:t>/</w:t>
      </w:r>
      <w:proofErr w:type="spellStart"/>
      <w:r>
        <w:t>OpenAI</w:t>
      </w:r>
      <w:proofErr w:type="spellEnd"/>
      <w:r w:rsidRPr="008A3684">
        <w:rPr>
          <w:lang w:val="ru-RU"/>
        </w:rPr>
        <w:t>-</w:t>
      </w:r>
      <w:r>
        <w:t>compatible</w:t>
      </w:r>
      <w:r w:rsidRPr="008A3684">
        <w:rPr>
          <w:lang w:val="ru-RU"/>
        </w:rPr>
        <w:t xml:space="preserve"> </w:t>
      </w:r>
      <w:r>
        <w:t>API</w:t>
      </w:r>
      <w:r w:rsidRPr="008A3684">
        <w:rPr>
          <w:lang w:val="ru-RU"/>
        </w:rPr>
        <w:t>) с очередью фоновой генерации.</w:t>
      </w:r>
    </w:p>
    <w:p w:rsidR="0026414B" w:rsidRPr="008A3684" w:rsidRDefault="008A3684">
      <w:pPr>
        <w:pStyle w:val="1"/>
        <w:rPr>
          <w:lang w:val="ru-RU"/>
        </w:rPr>
      </w:pPr>
      <w:r w:rsidRPr="008A3684">
        <w:rPr>
          <w:lang w:val="ru-RU"/>
        </w:rPr>
        <w:t>6. Архитектура и классы</w:t>
      </w:r>
    </w:p>
    <w:p w:rsidR="0026414B" w:rsidRPr="008A3684" w:rsidRDefault="008A3684">
      <w:pPr>
        <w:rPr>
          <w:lang w:val="ru-RU"/>
        </w:rPr>
      </w:pPr>
      <w:r w:rsidRPr="008A3684">
        <w:rPr>
          <w:lang w:val="ru-RU"/>
        </w:rPr>
        <w:t>Архитектура построена по схеме «</w:t>
      </w:r>
      <w:r>
        <w:t>frontend</w:t>
      </w:r>
      <w:r w:rsidRPr="008A3684">
        <w:rPr>
          <w:lang w:val="ru-RU"/>
        </w:rPr>
        <w:t xml:space="preserve"> + </w:t>
      </w:r>
      <w:r>
        <w:t>backend</w:t>
      </w:r>
      <w:r w:rsidRPr="008A3684">
        <w:rPr>
          <w:lang w:val="ru-RU"/>
        </w:rPr>
        <w:t xml:space="preserve"> </w:t>
      </w:r>
      <w:r>
        <w:t>API</w:t>
      </w:r>
      <w:r w:rsidRPr="008A3684">
        <w:rPr>
          <w:lang w:val="ru-RU"/>
        </w:rPr>
        <w:t xml:space="preserve"> + база данных + кэш </w:t>
      </w:r>
      <w:r>
        <w:t>PDF</w:t>
      </w:r>
      <w:r w:rsidRPr="008A3684">
        <w:rPr>
          <w:lang w:val="ru-RU"/>
        </w:rPr>
        <w:t>/изображений».</w:t>
      </w:r>
    </w:p>
    <w:p w:rsidR="0026414B" w:rsidRPr="008A3684" w:rsidRDefault="008A3684">
      <w:pPr>
        <w:rPr>
          <w:lang w:val="ru-RU"/>
        </w:rPr>
      </w:pPr>
      <w:r w:rsidRPr="008A3684">
        <w:rPr>
          <w:lang w:val="ru-RU"/>
        </w:rPr>
        <w:t xml:space="preserve">Ключевые классы </w:t>
      </w:r>
      <w:r>
        <w:t>backend</w:t>
      </w:r>
      <w:r w:rsidRPr="008A3684">
        <w:rPr>
          <w:lang w:val="ru-RU"/>
        </w:rPr>
        <w:t>-модели данных:</w:t>
      </w:r>
    </w:p>
    <w:p w:rsidR="0026414B" w:rsidRPr="008A3684" w:rsidRDefault="008A3684">
      <w:pPr>
        <w:pStyle w:val="a0"/>
        <w:rPr>
          <w:lang w:val="ru-RU"/>
        </w:rPr>
      </w:pPr>
      <w:r>
        <w:t>User</w:t>
      </w:r>
      <w:r w:rsidRPr="008A3684">
        <w:rPr>
          <w:lang w:val="ru-RU"/>
        </w:rPr>
        <w:t xml:space="preserve"> — данные пользователя, рейтинг, профиль.</w:t>
      </w:r>
    </w:p>
    <w:p w:rsidR="0026414B" w:rsidRPr="008A3684" w:rsidRDefault="008A3684">
      <w:pPr>
        <w:pStyle w:val="a0"/>
        <w:rPr>
          <w:lang w:val="ru-RU"/>
        </w:rPr>
      </w:pPr>
      <w:r>
        <w:t>Task</w:t>
      </w:r>
      <w:r w:rsidRPr="008A3684">
        <w:rPr>
          <w:lang w:val="ru-RU"/>
        </w:rPr>
        <w:t xml:space="preserve"> — олимпиадная задача, метаданные, источники и </w:t>
      </w:r>
      <w:r>
        <w:t>AI</w:t>
      </w:r>
      <w:r w:rsidRPr="008A3684">
        <w:rPr>
          <w:lang w:val="ru-RU"/>
        </w:rPr>
        <w:t>-поля.</w:t>
      </w:r>
    </w:p>
    <w:p w:rsidR="0026414B" w:rsidRPr="008A3684" w:rsidRDefault="008A3684">
      <w:pPr>
        <w:pStyle w:val="a0"/>
        <w:rPr>
          <w:lang w:val="ru-RU"/>
        </w:rPr>
      </w:pPr>
      <w:r>
        <w:t>Solution</w:t>
      </w:r>
      <w:r w:rsidRPr="008A3684">
        <w:rPr>
          <w:lang w:val="ru-RU"/>
        </w:rPr>
        <w:t xml:space="preserve"> — попытки решения и начисленные баллы.</w:t>
      </w:r>
    </w:p>
    <w:p w:rsidR="0026414B" w:rsidRPr="008A3684" w:rsidRDefault="008A3684">
      <w:pPr>
        <w:pStyle w:val="a0"/>
        <w:rPr>
          <w:lang w:val="ru-RU"/>
        </w:rPr>
      </w:pPr>
      <w:r>
        <w:t>Match</w:t>
      </w:r>
      <w:r w:rsidRPr="008A3684">
        <w:rPr>
          <w:lang w:val="ru-RU"/>
        </w:rPr>
        <w:t xml:space="preserve"> — </w:t>
      </w:r>
      <w:proofErr w:type="spellStart"/>
      <w:r>
        <w:t>PvP</w:t>
      </w:r>
      <w:proofErr w:type="spellEnd"/>
      <w:r w:rsidRPr="008A3684">
        <w:rPr>
          <w:lang w:val="ru-RU"/>
        </w:rPr>
        <w:t>-матчи, счет, победитель, статус.</w:t>
      </w:r>
    </w:p>
    <w:p w:rsidR="0026414B" w:rsidRDefault="008A3684">
      <w:pPr>
        <w:pStyle w:val="a0"/>
      </w:pPr>
      <w:proofErr w:type="spellStart"/>
      <w:r>
        <w:t>UserStats</w:t>
      </w:r>
      <w:proofErr w:type="spellEnd"/>
      <w:r>
        <w:t xml:space="preserve"> — </w:t>
      </w:r>
      <w:proofErr w:type="spellStart"/>
      <w:r>
        <w:t>агрегированная</w:t>
      </w:r>
      <w:proofErr w:type="spellEnd"/>
      <w:r>
        <w:t xml:space="preserve"> </w:t>
      </w:r>
      <w:proofErr w:type="spellStart"/>
      <w:r>
        <w:t>статистика</w:t>
      </w:r>
      <w:proofErr w:type="spellEnd"/>
      <w:r>
        <w:t xml:space="preserve"> пользователя.</w:t>
      </w:r>
    </w:p>
    <w:p w:rsidR="0026414B" w:rsidRPr="008A3684" w:rsidRDefault="008A3684">
      <w:pPr>
        <w:rPr>
          <w:lang w:val="ru-RU"/>
        </w:rPr>
      </w:pPr>
      <w:r w:rsidRPr="008A3684">
        <w:rPr>
          <w:lang w:val="ru-RU"/>
        </w:rPr>
        <w:t>Ключевые сервисные классы и схемы:</w:t>
      </w:r>
    </w:p>
    <w:p w:rsidR="0026414B" w:rsidRPr="008A3684" w:rsidRDefault="008A3684">
      <w:pPr>
        <w:pStyle w:val="a0"/>
        <w:rPr>
          <w:lang w:val="ru-RU"/>
        </w:rPr>
      </w:pPr>
      <w:proofErr w:type="spellStart"/>
      <w:r>
        <w:t>MatchManager</w:t>
      </w:r>
      <w:proofErr w:type="spellEnd"/>
      <w:r w:rsidRPr="008A3684">
        <w:rPr>
          <w:lang w:val="ru-RU"/>
        </w:rPr>
        <w:t xml:space="preserve"> — управление очередью </w:t>
      </w:r>
      <w:proofErr w:type="spellStart"/>
      <w:r>
        <w:t>PvP</w:t>
      </w:r>
      <w:proofErr w:type="spellEnd"/>
      <w:r w:rsidRPr="008A3684">
        <w:rPr>
          <w:lang w:val="ru-RU"/>
        </w:rPr>
        <w:t xml:space="preserve">, активными матчами и </w:t>
      </w:r>
      <w:r>
        <w:t>WebSocket</w:t>
      </w:r>
      <w:r w:rsidRPr="008A3684">
        <w:rPr>
          <w:lang w:val="ru-RU"/>
        </w:rPr>
        <w:t>-соединениями.</w:t>
      </w:r>
    </w:p>
    <w:p w:rsidR="0026414B" w:rsidRDefault="008A3684">
      <w:pPr>
        <w:pStyle w:val="a0"/>
      </w:pPr>
      <w:proofErr w:type="spellStart"/>
      <w:r>
        <w:t>Pydantic-схемы</w:t>
      </w:r>
      <w:proofErr w:type="spellEnd"/>
      <w:r>
        <w:t xml:space="preserve">: </w:t>
      </w:r>
      <w:proofErr w:type="spellStart"/>
      <w:r>
        <w:t>UserRegister</w:t>
      </w:r>
      <w:proofErr w:type="spellEnd"/>
      <w:r>
        <w:t xml:space="preserve">, </w:t>
      </w:r>
      <w:proofErr w:type="spellStart"/>
      <w:r>
        <w:t>UserLogin</w:t>
      </w:r>
      <w:proofErr w:type="spellEnd"/>
      <w:r>
        <w:t xml:space="preserve">, </w:t>
      </w:r>
      <w:proofErr w:type="spellStart"/>
      <w:r>
        <w:t>UserProfileUpdate</w:t>
      </w:r>
      <w:proofErr w:type="spellEnd"/>
      <w:r>
        <w:t>, TaskCreate.</w:t>
      </w:r>
    </w:p>
    <w:p w:rsidR="0026414B" w:rsidRDefault="008A3684">
      <w:r>
        <w:t>Основные backend-модули:</w:t>
      </w:r>
    </w:p>
    <w:p w:rsidR="0026414B" w:rsidRPr="008A3684" w:rsidRDefault="008A3684">
      <w:pPr>
        <w:pStyle w:val="a0"/>
        <w:rPr>
          <w:lang w:val="ru-RU"/>
        </w:rPr>
      </w:pPr>
      <w:r>
        <w:lastRenderedPageBreak/>
        <w:t>main</w:t>
      </w:r>
      <w:r w:rsidRPr="008A3684">
        <w:rPr>
          <w:lang w:val="ru-RU"/>
        </w:rPr>
        <w:t>.</w:t>
      </w:r>
      <w:proofErr w:type="spellStart"/>
      <w:r>
        <w:t>py</w:t>
      </w:r>
      <w:proofErr w:type="spellEnd"/>
      <w:r w:rsidRPr="008A3684">
        <w:rPr>
          <w:lang w:val="ru-RU"/>
        </w:rPr>
        <w:t xml:space="preserve"> — </w:t>
      </w:r>
      <w:r>
        <w:t>API</w:t>
      </w:r>
      <w:r w:rsidRPr="008A3684">
        <w:rPr>
          <w:lang w:val="ru-RU"/>
        </w:rPr>
        <w:t xml:space="preserve">, проверка ответов, </w:t>
      </w:r>
      <w:r>
        <w:t>AI</w:t>
      </w:r>
      <w:r w:rsidRPr="008A3684">
        <w:rPr>
          <w:lang w:val="ru-RU"/>
        </w:rPr>
        <w:t xml:space="preserve">-генерация, работа с задачами, </w:t>
      </w:r>
      <w:proofErr w:type="spellStart"/>
      <w:r>
        <w:t>PvP</w:t>
      </w:r>
      <w:proofErr w:type="spellEnd"/>
      <w:r w:rsidRPr="008A3684">
        <w:rPr>
          <w:lang w:val="ru-RU"/>
        </w:rPr>
        <w:t>-логика.</w:t>
      </w:r>
    </w:p>
    <w:p w:rsidR="0026414B" w:rsidRPr="008A3684" w:rsidRDefault="008A3684">
      <w:pPr>
        <w:pStyle w:val="a0"/>
        <w:rPr>
          <w:lang w:val="ru-RU"/>
        </w:rPr>
      </w:pPr>
      <w:r>
        <w:t>database</w:t>
      </w:r>
      <w:r w:rsidRPr="008A3684">
        <w:rPr>
          <w:lang w:val="ru-RU"/>
        </w:rPr>
        <w:t>.</w:t>
      </w:r>
      <w:proofErr w:type="spellStart"/>
      <w:r>
        <w:t>py</w:t>
      </w:r>
      <w:proofErr w:type="spellEnd"/>
      <w:r w:rsidRPr="008A3684">
        <w:rPr>
          <w:lang w:val="ru-RU"/>
        </w:rPr>
        <w:t xml:space="preserve"> — </w:t>
      </w:r>
      <w:r>
        <w:t>ORM</w:t>
      </w:r>
      <w:r w:rsidRPr="008A3684">
        <w:rPr>
          <w:lang w:val="ru-RU"/>
        </w:rPr>
        <w:t>-модели, подключение БД, хеширование паролей.</w:t>
      </w:r>
    </w:p>
    <w:p w:rsidR="0026414B" w:rsidRPr="008A3684" w:rsidRDefault="008A3684">
      <w:pPr>
        <w:pStyle w:val="a0"/>
        <w:rPr>
          <w:lang w:val="ru-RU"/>
        </w:rPr>
      </w:pPr>
      <w:r>
        <w:t>auth</w:t>
      </w:r>
      <w:r w:rsidRPr="008A3684">
        <w:rPr>
          <w:lang w:val="ru-RU"/>
        </w:rPr>
        <w:t>_</w:t>
      </w:r>
      <w:r>
        <w:t>middleware</w:t>
      </w:r>
      <w:r w:rsidRPr="008A3684">
        <w:rPr>
          <w:lang w:val="ru-RU"/>
        </w:rPr>
        <w:t>.</w:t>
      </w:r>
      <w:proofErr w:type="spellStart"/>
      <w:r>
        <w:t>py</w:t>
      </w:r>
      <w:proofErr w:type="spellEnd"/>
      <w:r w:rsidRPr="008A3684">
        <w:rPr>
          <w:lang w:val="ru-RU"/>
        </w:rPr>
        <w:t xml:space="preserve"> — авторизация и контроль доступа.</w:t>
      </w:r>
    </w:p>
    <w:p w:rsidR="0026414B" w:rsidRPr="008A3684" w:rsidRDefault="008A3684">
      <w:pPr>
        <w:pStyle w:val="a0"/>
        <w:rPr>
          <w:lang w:val="ru-RU"/>
        </w:rPr>
      </w:pPr>
      <w:r>
        <w:t>pdf</w:t>
      </w:r>
      <w:r w:rsidRPr="008A3684">
        <w:rPr>
          <w:lang w:val="ru-RU"/>
        </w:rPr>
        <w:t>_</w:t>
      </w:r>
      <w:r>
        <w:t>parser</w:t>
      </w:r>
      <w:r w:rsidRPr="008A3684">
        <w:rPr>
          <w:lang w:val="ru-RU"/>
        </w:rPr>
        <w:t>.</w:t>
      </w:r>
      <w:proofErr w:type="spellStart"/>
      <w:r>
        <w:t>py</w:t>
      </w:r>
      <w:proofErr w:type="spellEnd"/>
      <w:r w:rsidRPr="008A3684">
        <w:rPr>
          <w:lang w:val="ru-RU"/>
        </w:rPr>
        <w:t xml:space="preserve"> — извлечение и структурирование данных задач/решений из </w:t>
      </w:r>
      <w:r>
        <w:t>PDF</w:t>
      </w:r>
      <w:r w:rsidRPr="008A3684">
        <w:rPr>
          <w:lang w:val="ru-RU"/>
        </w:rPr>
        <w:t>.</w:t>
      </w:r>
    </w:p>
    <w:p w:rsidR="0026414B" w:rsidRPr="008A3684" w:rsidRDefault="008A3684">
      <w:pPr>
        <w:pStyle w:val="a0"/>
        <w:rPr>
          <w:lang w:val="ru-RU"/>
        </w:rPr>
      </w:pPr>
      <w:proofErr w:type="spellStart"/>
      <w:r>
        <w:t>pvp</w:t>
      </w:r>
      <w:proofErr w:type="spellEnd"/>
      <w:r w:rsidRPr="008A3684">
        <w:rPr>
          <w:lang w:val="ru-RU"/>
        </w:rPr>
        <w:t>_</w:t>
      </w:r>
      <w:r>
        <w:t>manager</w:t>
      </w:r>
      <w:r w:rsidRPr="008A3684">
        <w:rPr>
          <w:lang w:val="ru-RU"/>
        </w:rPr>
        <w:t>.</w:t>
      </w:r>
      <w:proofErr w:type="spellStart"/>
      <w:r>
        <w:t>py</w:t>
      </w:r>
      <w:proofErr w:type="spellEnd"/>
      <w:r w:rsidRPr="008A3684">
        <w:rPr>
          <w:lang w:val="ru-RU"/>
        </w:rPr>
        <w:t xml:space="preserve"> — </w:t>
      </w:r>
      <w:r>
        <w:t>in</w:t>
      </w:r>
      <w:r w:rsidRPr="008A3684">
        <w:rPr>
          <w:lang w:val="ru-RU"/>
        </w:rPr>
        <w:t>-</w:t>
      </w:r>
      <w:r>
        <w:t>memory</w:t>
      </w:r>
      <w:r w:rsidRPr="008A3684">
        <w:rPr>
          <w:lang w:val="ru-RU"/>
        </w:rPr>
        <w:t xml:space="preserve"> менеджер </w:t>
      </w:r>
      <w:proofErr w:type="spellStart"/>
      <w:r>
        <w:t>PvP</w:t>
      </w:r>
      <w:proofErr w:type="spellEnd"/>
      <w:r w:rsidRPr="008A3684">
        <w:rPr>
          <w:lang w:val="ru-RU"/>
        </w:rPr>
        <w:t>-очереди и матчей.</w:t>
      </w:r>
    </w:p>
    <w:p w:rsidR="0026414B" w:rsidRPr="008A3684" w:rsidRDefault="008A3684">
      <w:pPr>
        <w:pStyle w:val="1"/>
        <w:rPr>
          <w:lang w:val="ru-RU"/>
        </w:rPr>
      </w:pPr>
      <w:r w:rsidRPr="008A3684">
        <w:rPr>
          <w:lang w:val="ru-RU"/>
        </w:rPr>
        <w:t>7. Актуальная структура проекта</w:t>
      </w:r>
    </w:p>
    <w:p w:rsidR="0026414B" w:rsidRPr="008A3684" w:rsidRDefault="008A3684">
      <w:pPr>
        <w:rPr>
          <w:lang w:val="ru-RU"/>
        </w:rPr>
      </w:pPr>
      <w:proofErr w:type="spellStart"/>
      <w:r>
        <w:t>ezolimp</w:t>
      </w:r>
      <w:proofErr w:type="spellEnd"/>
      <w:r w:rsidRPr="008A3684">
        <w:rPr>
          <w:lang w:val="ru-RU"/>
        </w:rPr>
        <w:t>/</w:t>
      </w:r>
    </w:p>
    <w:p w:rsidR="0026414B" w:rsidRPr="008A3684" w:rsidRDefault="008A3684">
      <w:pPr>
        <w:rPr>
          <w:lang w:val="ru-RU"/>
        </w:rPr>
      </w:pPr>
      <w:r w:rsidRPr="008A3684">
        <w:rPr>
          <w:lang w:val="ru-RU"/>
        </w:rPr>
        <w:t xml:space="preserve">├─ </w:t>
      </w:r>
      <w:r>
        <w:t>backend</w:t>
      </w:r>
      <w:r w:rsidRPr="008A3684">
        <w:rPr>
          <w:lang w:val="ru-RU"/>
        </w:rPr>
        <w:t>/</w:t>
      </w:r>
    </w:p>
    <w:p w:rsidR="0026414B" w:rsidRPr="008A3684" w:rsidRDefault="008A3684">
      <w:pPr>
        <w:rPr>
          <w:lang w:val="ru-RU"/>
        </w:rPr>
      </w:pPr>
      <w:proofErr w:type="gramStart"/>
      <w:r w:rsidRPr="008A3684">
        <w:rPr>
          <w:lang w:val="ru-RU"/>
        </w:rPr>
        <w:t>│  ├</w:t>
      </w:r>
      <w:proofErr w:type="gramEnd"/>
      <w:r w:rsidRPr="008A3684">
        <w:rPr>
          <w:lang w:val="ru-RU"/>
        </w:rPr>
        <w:t xml:space="preserve">─ </w:t>
      </w:r>
      <w:r>
        <w:t>app</w:t>
      </w:r>
      <w:r w:rsidRPr="008A3684">
        <w:rPr>
          <w:lang w:val="ru-RU"/>
        </w:rPr>
        <w:t>/</w:t>
      </w:r>
    </w:p>
    <w:p w:rsidR="0026414B" w:rsidRPr="008A3684" w:rsidRDefault="008A3684">
      <w:pPr>
        <w:rPr>
          <w:lang w:val="ru-RU"/>
        </w:rPr>
      </w:pPr>
      <w:proofErr w:type="gramStart"/>
      <w:r w:rsidRPr="008A3684">
        <w:rPr>
          <w:lang w:val="ru-RU"/>
        </w:rPr>
        <w:t>│  │</w:t>
      </w:r>
      <w:proofErr w:type="gramEnd"/>
      <w:r w:rsidRPr="008A3684">
        <w:rPr>
          <w:lang w:val="ru-RU"/>
        </w:rPr>
        <w:t xml:space="preserve">  ├─ </w:t>
      </w:r>
      <w:r>
        <w:t>main</w:t>
      </w:r>
      <w:r w:rsidRPr="008A3684">
        <w:rPr>
          <w:lang w:val="ru-RU"/>
        </w:rPr>
        <w:t>.</w:t>
      </w:r>
      <w:proofErr w:type="spellStart"/>
      <w:r>
        <w:t>py</w:t>
      </w:r>
      <w:proofErr w:type="spellEnd"/>
    </w:p>
    <w:p w:rsidR="0026414B" w:rsidRPr="008A3684" w:rsidRDefault="008A3684">
      <w:pPr>
        <w:rPr>
          <w:lang w:val="ru-RU"/>
        </w:rPr>
      </w:pPr>
      <w:proofErr w:type="gramStart"/>
      <w:r w:rsidRPr="008A3684">
        <w:rPr>
          <w:lang w:val="ru-RU"/>
        </w:rPr>
        <w:t>│  │</w:t>
      </w:r>
      <w:proofErr w:type="gramEnd"/>
      <w:r w:rsidRPr="008A3684">
        <w:rPr>
          <w:lang w:val="ru-RU"/>
        </w:rPr>
        <w:t xml:space="preserve">  ├─ </w:t>
      </w:r>
      <w:r>
        <w:t>database</w:t>
      </w:r>
      <w:r w:rsidRPr="008A3684">
        <w:rPr>
          <w:lang w:val="ru-RU"/>
        </w:rPr>
        <w:t>.</w:t>
      </w:r>
      <w:proofErr w:type="spellStart"/>
      <w:r>
        <w:t>py</w:t>
      </w:r>
      <w:proofErr w:type="spellEnd"/>
    </w:p>
    <w:p w:rsidR="0026414B" w:rsidRPr="008A3684" w:rsidRDefault="008A3684">
      <w:pPr>
        <w:rPr>
          <w:lang w:val="ru-RU"/>
        </w:rPr>
      </w:pPr>
      <w:proofErr w:type="gramStart"/>
      <w:r w:rsidRPr="008A3684">
        <w:rPr>
          <w:lang w:val="ru-RU"/>
        </w:rPr>
        <w:t>│  │</w:t>
      </w:r>
      <w:proofErr w:type="gramEnd"/>
      <w:r w:rsidRPr="008A3684">
        <w:rPr>
          <w:lang w:val="ru-RU"/>
        </w:rPr>
        <w:t xml:space="preserve">  ├─ </w:t>
      </w:r>
      <w:r>
        <w:t>schemas</w:t>
      </w:r>
      <w:r w:rsidRPr="008A3684">
        <w:rPr>
          <w:lang w:val="ru-RU"/>
        </w:rPr>
        <w:t>.</w:t>
      </w:r>
      <w:proofErr w:type="spellStart"/>
      <w:r>
        <w:t>py</w:t>
      </w:r>
      <w:proofErr w:type="spellEnd"/>
    </w:p>
    <w:p w:rsidR="0026414B" w:rsidRDefault="008A3684">
      <w:proofErr w:type="gramStart"/>
      <w:r>
        <w:t>│  │</w:t>
      </w:r>
      <w:proofErr w:type="gramEnd"/>
      <w:r>
        <w:t xml:space="preserve">  ├─ auth_middleware.py</w:t>
      </w:r>
    </w:p>
    <w:p w:rsidR="0026414B" w:rsidRDefault="008A3684">
      <w:r>
        <w:t>│  │  ├─ pvp_manager.py</w:t>
      </w:r>
    </w:p>
    <w:p w:rsidR="0026414B" w:rsidRDefault="008A3684">
      <w:r>
        <w:t>│  │  └─ pdf_parser.py</w:t>
      </w:r>
    </w:p>
    <w:p w:rsidR="0026414B" w:rsidRDefault="008A3684">
      <w:r>
        <w:t>│  ├─ cache/</w:t>
      </w:r>
    </w:p>
    <w:p w:rsidR="0026414B" w:rsidRDefault="008A3684">
      <w:r>
        <w:t>│  │  ├─ pdf_sources/</w:t>
      </w:r>
    </w:p>
    <w:p w:rsidR="0026414B" w:rsidRDefault="008A3684">
      <w:r>
        <w:t>│  │  ├─ pdf_fragments/</w:t>
      </w:r>
    </w:p>
    <w:p w:rsidR="0026414B" w:rsidRDefault="008A3684">
      <w:r>
        <w:t>│  │  └─ task_crops/</w:t>
      </w:r>
    </w:p>
    <w:p w:rsidR="0026414B" w:rsidRDefault="008A3684">
      <w:r>
        <w:t>│  └─ olimpiada.db</w:t>
      </w:r>
    </w:p>
    <w:p w:rsidR="0026414B" w:rsidRDefault="008A3684">
      <w:r>
        <w:t>├─ frontend/</w:t>
      </w:r>
    </w:p>
    <w:p w:rsidR="0026414B" w:rsidRDefault="008A3684">
      <w:r>
        <w:t>│  ├─ index.html</w:t>
      </w:r>
    </w:p>
    <w:p w:rsidR="0026414B" w:rsidRDefault="008A3684">
      <w:r>
        <w:t>│  ├─ main.html</w:t>
      </w:r>
    </w:p>
    <w:p w:rsidR="0026414B" w:rsidRDefault="008A3684">
      <w:r>
        <w:t>│  ├─ catalog.html</w:t>
      </w:r>
    </w:p>
    <w:p w:rsidR="0026414B" w:rsidRDefault="008A3684">
      <w:r>
        <w:t>│  ├─ training.html</w:t>
      </w:r>
    </w:p>
    <w:p w:rsidR="0026414B" w:rsidRDefault="008A3684">
      <w:r>
        <w:lastRenderedPageBreak/>
        <w:t>│  ├─ pvp.html</w:t>
      </w:r>
    </w:p>
    <w:p w:rsidR="0026414B" w:rsidRDefault="008A3684">
      <w:r>
        <w:t>│  ├─ leaderboard.html</w:t>
      </w:r>
    </w:p>
    <w:p w:rsidR="0026414B" w:rsidRDefault="008A3684">
      <w:r>
        <w:t>│  ├─ analytics.html</w:t>
      </w:r>
    </w:p>
    <w:p w:rsidR="0026414B" w:rsidRDefault="008A3684">
      <w:r>
        <w:t>│  ├─ profile.html</w:t>
      </w:r>
    </w:p>
    <w:p w:rsidR="0026414B" w:rsidRDefault="008A3684">
      <w:r>
        <w:t>│  ├─ layout.js</w:t>
      </w:r>
    </w:p>
    <w:p w:rsidR="0026414B" w:rsidRDefault="008A3684">
      <w:r>
        <w:t>│  ├─ shared.js</w:t>
      </w:r>
    </w:p>
    <w:p w:rsidR="0026414B" w:rsidRDefault="008A3684">
      <w:r>
        <w:t>│  └─ shared.css</w:t>
      </w:r>
    </w:p>
    <w:p w:rsidR="0026414B" w:rsidRDefault="008A3684">
      <w:r>
        <w:t>├─ tasks.json</w:t>
      </w:r>
    </w:p>
    <w:p w:rsidR="0026414B" w:rsidRDefault="008A3684">
      <w:r>
        <w:t>├─ requirements.txt</w:t>
      </w:r>
    </w:p>
    <w:p w:rsidR="0026414B" w:rsidRDefault="008A3684">
      <w:r>
        <w:t>├─ start.bat</w:t>
      </w:r>
    </w:p>
    <w:p w:rsidR="0026414B" w:rsidRDefault="008A3684">
      <w:r>
        <w:t>├─ run.sh</w:t>
      </w:r>
    </w:p>
    <w:p w:rsidR="0026414B" w:rsidRDefault="008A3684">
      <w:r>
        <w:t>├─ install_model.bat</w:t>
      </w:r>
    </w:p>
    <w:p w:rsidR="0026414B" w:rsidRDefault="008A3684">
      <w:r>
        <w:t>├─ install_model.sh</w:t>
      </w:r>
    </w:p>
    <w:p w:rsidR="0026414B" w:rsidRPr="008A3684" w:rsidRDefault="008A3684">
      <w:pPr>
        <w:rPr>
          <w:lang w:val="ru-RU"/>
        </w:rPr>
      </w:pPr>
      <w:r w:rsidRPr="008A3684">
        <w:rPr>
          <w:lang w:val="ru-RU"/>
        </w:rPr>
        <w:t>└</w:t>
      </w:r>
      <w:proofErr w:type="gramStart"/>
      <w:r w:rsidRPr="008A3684">
        <w:rPr>
          <w:lang w:val="ru-RU"/>
        </w:rPr>
        <w:t xml:space="preserve">─  </w:t>
      </w:r>
      <w:r>
        <w:t>pdf</w:t>
      </w:r>
      <w:r w:rsidRPr="008A3684">
        <w:rPr>
          <w:lang w:val="ru-RU"/>
        </w:rPr>
        <w:t>_</w:t>
      </w:r>
      <w:r>
        <w:t>parser</w:t>
      </w:r>
      <w:r w:rsidRPr="008A3684">
        <w:rPr>
          <w:lang w:val="ru-RU"/>
        </w:rPr>
        <w:t>.</w:t>
      </w:r>
      <w:proofErr w:type="spellStart"/>
      <w:r>
        <w:t>py</w:t>
      </w:r>
      <w:proofErr w:type="spellEnd"/>
      <w:proofErr w:type="gramEnd"/>
    </w:p>
    <w:p w:rsidR="0026414B" w:rsidRPr="008A3684" w:rsidRDefault="008A3684">
      <w:pPr>
        <w:pStyle w:val="1"/>
        <w:rPr>
          <w:lang w:val="ru-RU"/>
        </w:rPr>
      </w:pPr>
      <w:r w:rsidRPr="008A3684">
        <w:rPr>
          <w:lang w:val="ru-RU"/>
        </w:rPr>
        <w:t>8. Ключевые особенности текущей реализации</w:t>
      </w:r>
    </w:p>
    <w:p w:rsidR="0026414B" w:rsidRPr="008A3684" w:rsidRDefault="008A3684">
      <w:pPr>
        <w:pStyle w:val="a0"/>
        <w:rPr>
          <w:lang w:val="ru-RU"/>
        </w:rPr>
      </w:pPr>
      <w:proofErr w:type="spellStart"/>
      <w:r w:rsidRPr="008A3684">
        <w:rPr>
          <w:lang w:val="ru-RU"/>
        </w:rPr>
        <w:t>Автосинхронизация</w:t>
      </w:r>
      <w:proofErr w:type="spellEnd"/>
      <w:r w:rsidRPr="008A3684">
        <w:rPr>
          <w:lang w:val="ru-RU"/>
        </w:rPr>
        <w:t xml:space="preserve"> задач при старте сервера из </w:t>
      </w:r>
      <w:proofErr w:type="gramStart"/>
      <w:r>
        <w:t>tasks</w:t>
      </w:r>
      <w:r w:rsidRPr="008A3684">
        <w:rPr>
          <w:lang w:val="ru-RU"/>
        </w:rPr>
        <w:t>.</w:t>
      </w:r>
      <w:r>
        <w:t>json</w:t>
      </w:r>
      <w:proofErr w:type="gramEnd"/>
      <w:r w:rsidRPr="008A3684">
        <w:rPr>
          <w:lang w:val="ru-RU"/>
        </w:rPr>
        <w:t xml:space="preserve"> с нормализацией полей и обновлением структуры таблицы </w:t>
      </w:r>
      <w:r>
        <w:t>tasks</w:t>
      </w:r>
      <w:r w:rsidRPr="008A3684">
        <w:rPr>
          <w:lang w:val="ru-RU"/>
        </w:rPr>
        <w:t>.</w:t>
      </w:r>
    </w:p>
    <w:p w:rsidR="0026414B" w:rsidRPr="008A3684" w:rsidRDefault="008A3684">
      <w:pPr>
        <w:pStyle w:val="a0"/>
        <w:rPr>
          <w:lang w:val="ru-RU"/>
        </w:rPr>
      </w:pPr>
      <w:r w:rsidRPr="008A3684">
        <w:rPr>
          <w:lang w:val="ru-RU"/>
        </w:rPr>
        <w:t xml:space="preserve">Комбинированная проверка ответов (официальный источник + </w:t>
      </w:r>
      <w:r>
        <w:t>AI</w:t>
      </w:r>
      <w:r w:rsidRPr="008A3684">
        <w:rPr>
          <w:lang w:val="ru-RU"/>
        </w:rPr>
        <w:t>-ответ) с режимом ожидания и повторной проверки.</w:t>
      </w:r>
    </w:p>
    <w:p w:rsidR="0026414B" w:rsidRPr="008A3684" w:rsidRDefault="008A3684">
      <w:pPr>
        <w:pStyle w:val="a0"/>
        <w:rPr>
          <w:lang w:val="ru-RU"/>
        </w:rPr>
      </w:pPr>
      <w:r w:rsidRPr="008A3684">
        <w:rPr>
          <w:lang w:val="ru-RU"/>
        </w:rPr>
        <w:t xml:space="preserve">Фоновая </w:t>
      </w:r>
      <w:r>
        <w:t>AI</w:t>
      </w:r>
      <w:r w:rsidRPr="008A3684">
        <w:rPr>
          <w:lang w:val="ru-RU"/>
        </w:rPr>
        <w:t>-генерация с ограничением параллелизма, статусами, таймаутами и защитой от зависших задач.</w:t>
      </w:r>
    </w:p>
    <w:p w:rsidR="0026414B" w:rsidRPr="008A3684" w:rsidRDefault="008A3684">
      <w:pPr>
        <w:pStyle w:val="a0"/>
        <w:rPr>
          <w:lang w:val="ru-RU"/>
        </w:rPr>
      </w:pPr>
      <w:r w:rsidRPr="008A3684">
        <w:rPr>
          <w:lang w:val="ru-RU"/>
        </w:rPr>
        <w:t xml:space="preserve">Поддержка визуального и текстового сценария работы с условием задачи: изображения из </w:t>
      </w:r>
      <w:r>
        <w:t>PDF</w:t>
      </w:r>
      <w:r w:rsidRPr="008A3684">
        <w:rPr>
          <w:lang w:val="ru-RU"/>
        </w:rPr>
        <w:t xml:space="preserve"> + нормализованный текст.</w:t>
      </w:r>
    </w:p>
    <w:p w:rsidR="0026414B" w:rsidRPr="008A3684" w:rsidRDefault="008A3684">
      <w:pPr>
        <w:pStyle w:val="a0"/>
        <w:rPr>
          <w:lang w:val="ru-RU"/>
        </w:rPr>
      </w:pPr>
      <w:r w:rsidRPr="008A3684">
        <w:rPr>
          <w:lang w:val="ru-RU"/>
        </w:rPr>
        <w:t xml:space="preserve">Единый интерфейс пользователя: главная, каталог, тренировка, </w:t>
      </w:r>
      <w:proofErr w:type="spellStart"/>
      <w:r>
        <w:t>PvP</w:t>
      </w:r>
      <w:proofErr w:type="spellEnd"/>
      <w:r w:rsidRPr="008A3684">
        <w:rPr>
          <w:lang w:val="ru-RU"/>
        </w:rPr>
        <w:t>, рейтинг, аналитика, профиль.</w:t>
      </w:r>
    </w:p>
    <w:p w:rsidR="0026414B" w:rsidRPr="008A3684" w:rsidRDefault="008A3684">
      <w:pPr>
        <w:pStyle w:val="1"/>
        <w:rPr>
          <w:lang w:val="ru-RU"/>
        </w:rPr>
      </w:pPr>
      <w:r w:rsidRPr="008A3684">
        <w:rPr>
          <w:lang w:val="ru-RU"/>
        </w:rPr>
        <w:t>9. Выводы и направления развития</w:t>
      </w:r>
    </w:p>
    <w:p w:rsidR="0026414B" w:rsidRPr="008A3684" w:rsidRDefault="008A3684">
      <w:pPr>
        <w:rPr>
          <w:lang w:val="ru-RU"/>
        </w:rPr>
      </w:pPr>
      <w:r w:rsidRPr="008A3684">
        <w:rPr>
          <w:lang w:val="ru-RU"/>
        </w:rPr>
        <w:t xml:space="preserve">Проект </w:t>
      </w:r>
      <w:proofErr w:type="spellStart"/>
      <w:r>
        <w:t>EzOlimp</w:t>
      </w:r>
      <w:proofErr w:type="spellEnd"/>
      <w:r w:rsidRPr="008A3684">
        <w:rPr>
          <w:lang w:val="ru-RU"/>
        </w:rPr>
        <w:t xml:space="preserve"> в текущем состоянии покрывает все ключевые требования: от базовой аутентификации и каталога до проверки решений, </w:t>
      </w:r>
      <w:r>
        <w:t>AI</w:t>
      </w:r>
      <w:r w:rsidRPr="008A3684">
        <w:rPr>
          <w:lang w:val="ru-RU"/>
        </w:rPr>
        <w:t xml:space="preserve">-пояснений, </w:t>
      </w:r>
      <w:proofErr w:type="spellStart"/>
      <w:r>
        <w:t>PvP</w:t>
      </w:r>
      <w:proofErr w:type="spellEnd"/>
      <w:r w:rsidRPr="008A3684">
        <w:rPr>
          <w:lang w:val="ru-RU"/>
        </w:rPr>
        <w:t>-матчей и рейтинговой системы.</w:t>
      </w:r>
    </w:p>
    <w:p w:rsidR="0026414B" w:rsidRDefault="007A2E8A" w:rsidP="007A2E8A">
      <w:pPr>
        <w:pStyle w:val="1"/>
      </w:pPr>
      <w:r>
        <w:rPr>
          <w:lang w:val="ru-RU"/>
        </w:rPr>
        <w:lastRenderedPageBreak/>
        <w:t xml:space="preserve">10. </w:t>
      </w:r>
      <w:proofErr w:type="spellStart"/>
      <w:r w:rsidR="008A3684">
        <w:t>Перспективные</w:t>
      </w:r>
      <w:proofErr w:type="spellEnd"/>
      <w:r w:rsidR="008A3684">
        <w:t xml:space="preserve"> </w:t>
      </w:r>
      <w:proofErr w:type="spellStart"/>
      <w:r w:rsidR="008A3684">
        <w:t>направления</w:t>
      </w:r>
      <w:proofErr w:type="spellEnd"/>
      <w:r w:rsidR="008A3684">
        <w:t xml:space="preserve"> </w:t>
      </w:r>
      <w:proofErr w:type="spellStart"/>
      <w:r w:rsidR="008A3684">
        <w:t>развития</w:t>
      </w:r>
      <w:proofErr w:type="spellEnd"/>
    </w:p>
    <w:p w:rsidR="008A3684" w:rsidRDefault="008A3684">
      <w:pPr>
        <w:pStyle w:val="a0"/>
        <w:rPr>
          <w:lang w:val="ru-RU"/>
        </w:rPr>
      </w:pPr>
      <w:r w:rsidRPr="008A3684">
        <w:rPr>
          <w:lang w:val="ru-RU"/>
        </w:rPr>
        <w:t>Усиление безопасности аутентификации</w:t>
      </w:r>
      <w:r>
        <w:rPr>
          <w:lang w:val="ru-RU"/>
        </w:rPr>
        <w:t>.</w:t>
      </w:r>
    </w:p>
    <w:p w:rsidR="0026414B" w:rsidRPr="008A3684" w:rsidRDefault="008A3684">
      <w:pPr>
        <w:pStyle w:val="a0"/>
        <w:rPr>
          <w:lang w:val="ru-RU"/>
        </w:rPr>
      </w:pPr>
      <w:r w:rsidRPr="008A3684">
        <w:rPr>
          <w:lang w:val="ru-RU"/>
        </w:rPr>
        <w:t>Расширение аналитики (графики по темам, точности, времени решения, траектории прогресса).</w:t>
      </w:r>
    </w:p>
    <w:p w:rsidR="0026414B" w:rsidRPr="008A3684" w:rsidRDefault="008A3684">
      <w:pPr>
        <w:pStyle w:val="a0"/>
        <w:rPr>
          <w:lang w:val="ru-RU"/>
        </w:rPr>
      </w:pPr>
      <w:r w:rsidRPr="008A3684">
        <w:rPr>
          <w:lang w:val="ru-RU"/>
        </w:rPr>
        <w:t xml:space="preserve">Оптимизация и масштабирование </w:t>
      </w:r>
      <w:proofErr w:type="spellStart"/>
      <w:r>
        <w:t>PvP</w:t>
      </w:r>
      <w:proofErr w:type="spellEnd"/>
      <w:r w:rsidRPr="008A3684">
        <w:rPr>
          <w:lang w:val="ru-RU"/>
        </w:rPr>
        <w:t xml:space="preserve"> (лучший </w:t>
      </w:r>
      <w:proofErr w:type="spellStart"/>
      <w:r w:rsidRPr="008A3684">
        <w:rPr>
          <w:lang w:val="ru-RU"/>
        </w:rPr>
        <w:t>матчмейкинг</w:t>
      </w:r>
      <w:proofErr w:type="spellEnd"/>
      <w:r w:rsidRPr="008A3684">
        <w:rPr>
          <w:lang w:val="ru-RU"/>
        </w:rPr>
        <w:t>, история матчей, анти-</w:t>
      </w:r>
      <w:proofErr w:type="spellStart"/>
      <w:r w:rsidRPr="008A3684">
        <w:rPr>
          <w:lang w:val="ru-RU"/>
        </w:rPr>
        <w:t>чит</w:t>
      </w:r>
      <w:proofErr w:type="spellEnd"/>
      <w:r w:rsidRPr="008A3684">
        <w:rPr>
          <w:lang w:val="ru-RU"/>
        </w:rPr>
        <w:t>-проверки).</w:t>
      </w:r>
    </w:p>
    <w:p w:rsidR="0026414B" w:rsidRPr="008A3684" w:rsidRDefault="008A3684">
      <w:pPr>
        <w:pStyle w:val="a0"/>
        <w:rPr>
          <w:lang w:val="ru-RU"/>
        </w:rPr>
      </w:pPr>
      <w:r w:rsidRPr="008A3684">
        <w:rPr>
          <w:lang w:val="ru-RU"/>
        </w:rPr>
        <w:t xml:space="preserve">Развитие </w:t>
      </w:r>
      <w:r>
        <w:t>AI</w:t>
      </w:r>
      <w:r w:rsidRPr="008A3684">
        <w:rPr>
          <w:lang w:val="ru-RU"/>
        </w:rPr>
        <w:t>-модуля (качество объяснений, контроль фактической точности, гибкие профили генерации).</w:t>
      </w:r>
    </w:p>
    <w:p w:rsidR="0026414B" w:rsidRPr="008A3684" w:rsidRDefault="008A3684">
      <w:pPr>
        <w:pStyle w:val="a0"/>
        <w:rPr>
          <w:lang w:val="ru-RU"/>
        </w:rPr>
      </w:pPr>
      <w:proofErr w:type="spellStart"/>
      <w:r w:rsidRPr="008A3684">
        <w:rPr>
          <w:lang w:val="ru-RU"/>
        </w:rPr>
        <w:t>Деплой</w:t>
      </w:r>
      <w:proofErr w:type="spellEnd"/>
      <w:r w:rsidRPr="008A3684">
        <w:rPr>
          <w:lang w:val="ru-RU"/>
        </w:rPr>
        <w:t xml:space="preserve"> на домен и переход от локального запуска к </w:t>
      </w:r>
      <w:proofErr w:type="spellStart"/>
      <w:r w:rsidRPr="008A3684">
        <w:rPr>
          <w:lang w:val="ru-RU"/>
        </w:rPr>
        <w:t>продакшн</w:t>
      </w:r>
      <w:proofErr w:type="spellEnd"/>
      <w:r w:rsidRPr="008A3684">
        <w:rPr>
          <w:lang w:val="ru-RU"/>
        </w:rPr>
        <w:t>-инфраструктуре.</w:t>
      </w:r>
      <w:bookmarkStart w:id="0" w:name="_GoBack"/>
      <w:bookmarkEnd w:id="0"/>
    </w:p>
    <w:sectPr w:rsidR="0026414B" w:rsidRPr="008A36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414B"/>
    <w:rsid w:val="0029639D"/>
    <w:rsid w:val="00326F90"/>
    <w:rsid w:val="007A2E8A"/>
    <w:rsid w:val="008A36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6386C6"/>
  <w14:defaultImageDpi w14:val="300"/>
  <w15:docId w15:val="{4F6F0F85-883C-4C79-B623-43AAE6329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B7B5F0-17A7-4FBA-BE36-6F6268B96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967</Words>
  <Characters>5512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Максим _</cp:lastModifiedBy>
  <cp:revision>2</cp:revision>
  <dcterms:created xsi:type="dcterms:W3CDTF">2026-04-20T14:17:00Z</dcterms:created>
  <dcterms:modified xsi:type="dcterms:W3CDTF">2026-04-20T14:17:00Z</dcterms:modified>
  <cp:category/>
</cp:coreProperties>
</file>