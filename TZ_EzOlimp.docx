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6F033" w14:textId="77777777" w:rsidR="0043587C" w:rsidRPr="00F26D7F" w:rsidRDefault="00A5139C">
      <w:pPr>
        <w:pStyle w:val="1"/>
        <w:rPr>
          <w:lang w:val="ru-RU"/>
        </w:rPr>
      </w:pPr>
      <w:r w:rsidRPr="00F26D7F">
        <w:rPr>
          <w:lang w:val="ru-RU"/>
        </w:rPr>
        <w:t>Техническое задание (ТЗ)</w:t>
      </w:r>
    </w:p>
    <w:p w14:paraId="6648AAF0" w14:textId="0F49B124" w:rsidR="0043587C" w:rsidRPr="00F26D7F" w:rsidRDefault="00A5139C" w:rsidP="008044B2">
      <w:pPr>
        <w:pStyle w:val="21"/>
        <w:rPr>
          <w:lang w:val="ru-RU"/>
        </w:rPr>
      </w:pPr>
      <w:r w:rsidRPr="00F26D7F">
        <w:rPr>
          <w:lang w:val="ru-RU"/>
        </w:rPr>
        <w:t xml:space="preserve">Проект: </w:t>
      </w:r>
      <w:proofErr w:type="spellStart"/>
      <w:r>
        <w:t>EzOlimp</w:t>
      </w:r>
      <w:proofErr w:type="spellEnd"/>
    </w:p>
    <w:p w14:paraId="0CD29C19" w14:textId="1BC447E4" w:rsidR="0043587C" w:rsidRPr="00F26D7F" w:rsidRDefault="00A5139C">
      <w:pPr>
        <w:pStyle w:val="21"/>
        <w:rPr>
          <w:lang w:val="ru-RU"/>
        </w:rPr>
      </w:pPr>
      <w:r w:rsidRPr="00F26D7F">
        <w:rPr>
          <w:lang w:val="ru-RU"/>
        </w:rPr>
        <w:t xml:space="preserve">1. Назначение </w:t>
      </w:r>
    </w:p>
    <w:p w14:paraId="0F7CE466" w14:textId="3DE9A829" w:rsidR="00F26D7F" w:rsidRPr="00F26D7F" w:rsidRDefault="00A5139C">
      <w:pPr>
        <w:rPr>
          <w:lang w:val="ru-RU"/>
        </w:rPr>
      </w:pPr>
      <w:proofErr w:type="spellStart"/>
      <w:r>
        <w:t>EzOlimp</w:t>
      </w:r>
      <w:proofErr w:type="spellEnd"/>
      <w:r w:rsidRPr="00F26D7F">
        <w:rPr>
          <w:lang w:val="ru-RU"/>
        </w:rPr>
        <w:t xml:space="preserve"> — веб-платформа для подготовки школьников к олимпиадам с каталогом задач, режимом тренировки, </w:t>
      </w:r>
      <w:proofErr w:type="spellStart"/>
      <w:r>
        <w:t>PvP</w:t>
      </w:r>
      <w:proofErr w:type="spellEnd"/>
      <w:r w:rsidRPr="00F26D7F">
        <w:rPr>
          <w:lang w:val="ru-RU"/>
        </w:rPr>
        <w:t>-матчами, рейтингом и базовой аналитикой прогресса.</w:t>
      </w:r>
    </w:p>
    <w:p w14:paraId="2AFE7B46" w14:textId="23B0FF16" w:rsidR="0043587C" w:rsidRPr="00F26D7F" w:rsidRDefault="00A5139C">
      <w:pPr>
        <w:pStyle w:val="21"/>
        <w:rPr>
          <w:lang w:val="ru-RU"/>
        </w:rPr>
      </w:pPr>
      <w:r w:rsidRPr="00F26D7F">
        <w:rPr>
          <w:lang w:val="ru-RU"/>
        </w:rPr>
        <w:t>2. Цели</w:t>
      </w:r>
    </w:p>
    <w:p w14:paraId="7FCBF40F" w14:textId="411E4B9E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1. </w:t>
      </w:r>
      <w:r w:rsidRPr="00F26D7F">
        <w:rPr>
          <w:lang w:val="ru-RU"/>
        </w:rPr>
        <w:t>Дать пользователю удобный доступ к олимпиадным задачам по предметам и классам.</w:t>
      </w:r>
    </w:p>
    <w:p w14:paraId="4E5ED62A" w14:textId="5648BA92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2. </w:t>
      </w:r>
      <w:r w:rsidRPr="00F26D7F">
        <w:rPr>
          <w:lang w:val="ru-RU"/>
        </w:rPr>
        <w:t>Обеспечить автоматическую проверку ответов и начисление очков.</w:t>
      </w:r>
    </w:p>
    <w:p w14:paraId="7F81018B" w14:textId="6F94AE75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3. </w:t>
      </w:r>
      <w:r w:rsidRPr="00F26D7F">
        <w:rPr>
          <w:lang w:val="ru-RU"/>
        </w:rPr>
        <w:t>Реализовать соревновательный режим 1</w:t>
      </w:r>
      <w:r>
        <w:t>x</w:t>
      </w:r>
      <w:r w:rsidRPr="00F26D7F">
        <w:rPr>
          <w:lang w:val="ru-RU"/>
        </w:rPr>
        <w:t xml:space="preserve">1 с рейтингом </w:t>
      </w:r>
      <w:r>
        <w:t>Elo</w:t>
      </w:r>
      <w:r w:rsidRPr="00F26D7F">
        <w:rPr>
          <w:lang w:val="ru-RU"/>
        </w:rPr>
        <w:t>.</w:t>
      </w:r>
    </w:p>
    <w:p w14:paraId="1341F306" w14:textId="6663463B" w:rsidR="00F26D7F" w:rsidRPr="00F26D7F" w:rsidRDefault="008044B2" w:rsidP="006C548E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>4</w:t>
      </w:r>
      <w:r w:rsidR="00F26D7F">
        <w:rPr>
          <w:lang w:val="ru-RU"/>
        </w:rPr>
        <w:t xml:space="preserve">. </w:t>
      </w:r>
      <w:r>
        <w:rPr>
          <w:lang w:val="ru-RU"/>
        </w:rPr>
        <w:t xml:space="preserve">Работа </w:t>
      </w:r>
      <w:r w:rsidR="00F26D7F" w:rsidRPr="00F26D7F">
        <w:rPr>
          <w:lang w:val="ru-RU"/>
        </w:rPr>
        <w:t>с источниками задач</w:t>
      </w:r>
      <w:r>
        <w:rPr>
          <w:lang w:val="ru-RU"/>
        </w:rPr>
        <w:t xml:space="preserve"> и решений</w:t>
      </w:r>
      <w:r w:rsidR="00F26D7F" w:rsidRPr="00F26D7F">
        <w:rPr>
          <w:lang w:val="ru-RU"/>
        </w:rPr>
        <w:t xml:space="preserve"> из </w:t>
      </w:r>
      <w:r>
        <w:rPr>
          <w:lang w:val="ru-RU"/>
        </w:rPr>
        <w:t xml:space="preserve">ВСОШ </w:t>
      </w:r>
      <w:r w:rsidR="00F26D7F" w:rsidRPr="00F26D7F">
        <w:rPr>
          <w:lang w:val="ru-RU"/>
        </w:rPr>
        <w:t xml:space="preserve">и генерацией объяснений через </w:t>
      </w:r>
      <w:r w:rsidR="00F26D7F">
        <w:t>AI</w:t>
      </w:r>
      <w:r w:rsidR="00F26D7F" w:rsidRPr="00F26D7F">
        <w:rPr>
          <w:lang w:val="ru-RU"/>
        </w:rPr>
        <w:t>.</w:t>
      </w:r>
    </w:p>
    <w:p w14:paraId="5BA206B0" w14:textId="77783D62" w:rsidR="0043587C" w:rsidRPr="00764E41" w:rsidRDefault="00A5139C">
      <w:pPr>
        <w:pStyle w:val="21"/>
        <w:rPr>
          <w:lang w:val="ru-RU"/>
        </w:rPr>
      </w:pPr>
      <w:r w:rsidRPr="00764E41">
        <w:rPr>
          <w:lang w:val="ru-RU"/>
        </w:rPr>
        <w:t xml:space="preserve">3. </w:t>
      </w:r>
      <w:r w:rsidR="008044B2">
        <w:rPr>
          <w:lang w:val="ru-RU"/>
        </w:rPr>
        <w:t>Функционал</w:t>
      </w:r>
    </w:p>
    <w:p w14:paraId="59D4DD4D" w14:textId="70BAE74E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1. </w:t>
      </w:r>
      <w:r w:rsidRPr="00F26D7F">
        <w:rPr>
          <w:lang w:val="ru-RU"/>
        </w:rPr>
        <w:t>Регистрация, вход.</w:t>
      </w:r>
    </w:p>
    <w:p w14:paraId="563AC949" w14:textId="1EFA8B02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2. </w:t>
      </w:r>
      <w:r w:rsidRPr="00F26D7F">
        <w:rPr>
          <w:lang w:val="ru-RU"/>
        </w:rPr>
        <w:t>Каталог задач с фильтрацией.</w:t>
      </w:r>
    </w:p>
    <w:p w14:paraId="2848C818" w14:textId="2F67E472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3. </w:t>
      </w:r>
      <w:r w:rsidRPr="00F26D7F">
        <w:rPr>
          <w:lang w:val="ru-RU"/>
        </w:rPr>
        <w:t>Режим тренировки (выбор задачи, отправка ответа, просмотр решения).</w:t>
      </w:r>
    </w:p>
    <w:p w14:paraId="0B30FAA4" w14:textId="56603C78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4. </w:t>
      </w:r>
      <w:proofErr w:type="spellStart"/>
      <w:r>
        <w:t>Pv</w:t>
      </w:r>
      <w:r w:rsidR="008044B2">
        <w:t>P</w:t>
      </w:r>
      <w:proofErr w:type="spellEnd"/>
      <w:r w:rsidRPr="00F26D7F">
        <w:rPr>
          <w:lang w:val="ru-RU"/>
        </w:rPr>
        <w:t>.</w:t>
      </w:r>
    </w:p>
    <w:p w14:paraId="710C28B6" w14:textId="47EF8C5D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5. </w:t>
      </w:r>
      <w:proofErr w:type="spellStart"/>
      <w:r w:rsidRPr="00F26D7F">
        <w:rPr>
          <w:lang w:val="ru-RU"/>
        </w:rPr>
        <w:t>Лидерборд</w:t>
      </w:r>
      <w:proofErr w:type="spellEnd"/>
      <w:r w:rsidRPr="00F26D7F">
        <w:rPr>
          <w:lang w:val="ru-RU"/>
        </w:rPr>
        <w:t xml:space="preserve"> по рейтингу.</w:t>
      </w:r>
    </w:p>
    <w:p w14:paraId="05C20218" w14:textId="72A9AFBA" w:rsidR="0043587C" w:rsidRPr="00F26D7F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>
        <w:rPr>
          <w:lang w:val="ru-RU"/>
        </w:rPr>
        <w:t xml:space="preserve">6. </w:t>
      </w:r>
      <w:r w:rsidRPr="00F26D7F">
        <w:rPr>
          <w:lang w:val="ru-RU"/>
        </w:rPr>
        <w:t>Профиль с достижениями и статистикой.</w:t>
      </w:r>
    </w:p>
    <w:p w14:paraId="1858ADDD" w14:textId="64087F15" w:rsidR="00764E41" w:rsidRPr="008044B2" w:rsidRDefault="008044B2" w:rsidP="006E229E">
      <w:pPr>
        <w:pStyle w:val="a"/>
        <w:numPr>
          <w:ilvl w:val="0"/>
          <w:numId w:val="0"/>
        </w:numPr>
        <w:rPr>
          <w:lang w:val="ru-RU"/>
        </w:rPr>
      </w:pPr>
      <w:r w:rsidRPr="008044B2">
        <w:rPr>
          <w:lang w:val="ru-RU"/>
        </w:rPr>
        <w:t>7</w:t>
      </w:r>
      <w:r w:rsidR="00F26D7F">
        <w:rPr>
          <w:lang w:val="ru-RU"/>
        </w:rPr>
        <w:t xml:space="preserve">. </w:t>
      </w:r>
      <w:r w:rsidR="00F26D7F" w:rsidRPr="00F26D7F">
        <w:rPr>
          <w:lang w:val="ru-RU"/>
        </w:rPr>
        <w:t xml:space="preserve">Генерация </w:t>
      </w:r>
      <w:r w:rsidR="00F26D7F">
        <w:t>AI</w:t>
      </w:r>
      <w:r w:rsidR="00F26D7F" w:rsidRPr="00F26D7F">
        <w:rPr>
          <w:lang w:val="ru-RU"/>
        </w:rPr>
        <w:t>-решений</w:t>
      </w:r>
      <w:r w:rsidRPr="008044B2">
        <w:rPr>
          <w:lang w:val="ru-RU"/>
        </w:rPr>
        <w:t>.</w:t>
      </w:r>
    </w:p>
    <w:p w14:paraId="597E32D6" w14:textId="57A5E720" w:rsidR="0043587C" w:rsidRPr="008044B2" w:rsidRDefault="00A5139C">
      <w:pPr>
        <w:pStyle w:val="21"/>
        <w:rPr>
          <w:lang w:val="ru-RU"/>
        </w:rPr>
      </w:pPr>
      <w:r w:rsidRPr="008044B2">
        <w:rPr>
          <w:lang w:val="ru-RU"/>
        </w:rPr>
        <w:t xml:space="preserve">4. </w:t>
      </w:r>
      <w:r w:rsidRPr="00F26D7F">
        <w:rPr>
          <w:lang w:val="ru-RU"/>
        </w:rPr>
        <w:t>Технологи</w:t>
      </w:r>
      <w:r w:rsidR="00764E41">
        <w:rPr>
          <w:lang w:val="ru-RU"/>
        </w:rPr>
        <w:t>и</w:t>
      </w:r>
    </w:p>
    <w:p w14:paraId="5971235E" w14:textId="1B2E0976" w:rsidR="0043587C" w:rsidRPr="008044B2" w:rsidRDefault="00F26D7F" w:rsidP="00F26D7F">
      <w:pPr>
        <w:pStyle w:val="a"/>
        <w:numPr>
          <w:ilvl w:val="0"/>
          <w:numId w:val="0"/>
        </w:numPr>
        <w:rPr>
          <w:lang w:val="ru-RU"/>
        </w:rPr>
      </w:pPr>
      <w:r w:rsidRPr="008044B2">
        <w:rPr>
          <w:lang w:val="ru-RU"/>
        </w:rPr>
        <w:t xml:space="preserve">1. </w:t>
      </w:r>
      <w:r>
        <w:t>Backend</w:t>
      </w:r>
      <w:r w:rsidR="008044B2" w:rsidRPr="008044B2">
        <w:rPr>
          <w:lang w:val="ru-RU"/>
        </w:rPr>
        <w:t xml:space="preserve"> (</w:t>
      </w:r>
      <w:r w:rsidR="008044B2">
        <w:t>Python</w:t>
      </w:r>
      <w:r w:rsidR="008044B2" w:rsidRPr="008044B2">
        <w:rPr>
          <w:lang w:val="ru-RU"/>
        </w:rPr>
        <w:t>)</w:t>
      </w:r>
      <w:r w:rsidRPr="008044B2">
        <w:rPr>
          <w:lang w:val="ru-RU"/>
        </w:rPr>
        <w:t>:</w:t>
      </w:r>
      <w:r w:rsidR="008044B2" w:rsidRPr="008044B2">
        <w:rPr>
          <w:lang w:val="ru-RU"/>
        </w:rPr>
        <w:t xml:space="preserve"> </w:t>
      </w:r>
      <w:proofErr w:type="spellStart"/>
      <w:r w:rsidR="008044B2">
        <w:t>fastapi</w:t>
      </w:r>
      <w:proofErr w:type="spellEnd"/>
      <w:r w:rsidR="008044B2" w:rsidRPr="008044B2">
        <w:rPr>
          <w:lang w:val="ru-RU"/>
        </w:rPr>
        <w:t xml:space="preserve">, </w:t>
      </w:r>
      <w:proofErr w:type="spellStart"/>
      <w:r w:rsidR="008044B2">
        <w:t>uvicorn</w:t>
      </w:r>
      <w:proofErr w:type="spellEnd"/>
      <w:r w:rsidR="008044B2" w:rsidRPr="008044B2">
        <w:rPr>
          <w:lang w:val="ru-RU"/>
        </w:rPr>
        <w:t xml:space="preserve">, </w:t>
      </w:r>
      <w:proofErr w:type="spellStart"/>
      <w:r w:rsidR="008044B2">
        <w:t>sqlalchemy</w:t>
      </w:r>
      <w:proofErr w:type="spellEnd"/>
      <w:r w:rsidR="008044B2" w:rsidRPr="008044B2">
        <w:rPr>
          <w:lang w:val="ru-RU"/>
        </w:rPr>
        <w:t xml:space="preserve">, </w:t>
      </w:r>
      <w:r w:rsidR="008044B2">
        <w:t>python</w:t>
      </w:r>
      <w:r w:rsidR="008044B2" w:rsidRPr="008044B2">
        <w:rPr>
          <w:lang w:val="ru-RU"/>
        </w:rPr>
        <w:t>-</w:t>
      </w:r>
      <w:r w:rsidR="008044B2">
        <w:t>multipart</w:t>
      </w:r>
      <w:r w:rsidR="008044B2" w:rsidRPr="008044B2">
        <w:rPr>
          <w:lang w:val="ru-RU"/>
        </w:rPr>
        <w:t xml:space="preserve">, </w:t>
      </w:r>
      <w:proofErr w:type="spellStart"/>
      <w:r w:rsidR="008044B2">
        <w:t>bcrypt</w:t>
      </w:r>
      <w:proofErr w:type="spellEnd"/>
      <w:r w:rsidR="008044B2" w:rsidRPr="008044B2">
        <w:rPr>
          <w:lang w:val="ru-RU"/>
        </w:rPr>
        <w:t xml:space="preserve">, </w:t>
      </w:r>
      <w:proofErr w:type="spellStart"/>
      <w:r w:rsidR="008044B2">
        <w:t>pydantic</w:t>
      </w:r>
      <w:proofErr w:type="spellEnd"/>
      <w:r w:rsidR="008044B2" w:rsidRPr="008044B2">
        <w:rPr>
          <w:lang w:val="ru-RU"/>
        </w:rPr>
        <w:t xml:space="preserve">, </w:t>
      </w:r>
      <w:proofErr w:type="spellStart"/>
      <w:r w:rsidR="008044B2">
        <w:t>websockets</w:t>
      </w:r>
      <w:proofErr w:type="spellEnd"/>
      <w:r w:rsidR="008044B2" w:rsidRPr="008044B2">
        <w:rPr>
          <w:lang w:val="ru-RU"/>
        </w:rPr>
        <w:t xml:space="preserve">, </w:t>
      </w:r>
      <w:proofErr w:type="spellStart"/>
      <w:r w:rsidR="008044B2">
        <w:t>groq</w:t>
      </w:r>
      <w:proofErr w:type="spellEnd"/>
      <w:r w:rsidR="008044B2" w:rsidRPr="008044B2">
        <w:rPr>
          <w:lang w:val="ru-RU"/>
        </w:rPr>
        <w:t xml:space="preserve">, </w:t>
      </w:r>
      <w:proofErr w:type="spellStart"/>
      <w:r w:rsidR="008044B2">
        <w:t>pypdfium</w:t>
      </w:r>
      <w:proofErr w:type="spellEnd"/>
      <w:r w:rsidR="008044B2" w:rsidRPr="008044B2">
        <w:rPr>
          <w:lang w:val="ru-RU"/>
        </w:rPr>
        <w:t xml:space="preserve">, </w:t>
      </w:r>
      <w:r w:rsidR="008044B2">
        <w:t>Pillow</w:t>
      </w:r>
      <w:r w:rsidR="008044B2" w:rsidRPr="008044B2">
        <w:rPr>
          <w:lang w:val="ru-RU"/>
        </w:rPr>
        <w:t xml:space="preserve">, </w:t>
      </w:r>
      <w:r w:rsidR="008044B2">
        <w:rPr>
          <w:lang w:val="ru-RU"/>
        </w:rPr>
        <w:t>встроенные</w:t>
      </w:r>
      <w:r w:rsidR="008044B2" w:rsidRPr="008044B2">
        <w:rPr>
          <w:lang w:val="ru-RU"/>
        </w:rPr>
        <w:t xml:space="preserve"> </w:t>
      </w:r>
      <w:r w:rsidR="008044B2">
        <w:rPr>
          <w:lang w:val="ru-RU"/>
        </w:rPr>
        <w:t>модули</w:t>
      </w:r>
      <w:r w:rsidR="008044B2" w:rsidRPr="008044B2">
        <w:rPr>
          <w:lang w:val="ru-RU"/>
        </w:rPr>
        <w:t xml:space="preserve"> </w:t>
      </w:r>
      <w:r w:rsidR="008044B2">
        <w:t>python</w:t>
      </w:r>
      <w:r w:rsidR="008044B2">
        <w:rPr>
          <w:lang w:val="ru-RU"/>
        </w:rPr>
        <w:t>.</w:t>
      </w:r>
      <w:r w:rsidR="008044B2" w:rsidRPr="008044B2">
        <w:rPr>
          <w:lang w:val="ru-RU"/>
        </w:rPr>
        <w:t xml:space="preserve"> </w:t>
      </w:r>
    </w:p>
    <w:p w14:paraId="6466AF01" w14:textId="7A095FCC" w:rsidR="0043587C" w:rsidRPr="008044B2" w:rsidRDefault="00F26D7F" w:rsidP="00F26D7F">
      <w:pPr>
        <w:pStyle w:val="a"/>
        <w:numPr>
          <w:ilvl w:val="0"/>
          <w:numId w:val="0"/>
        </w:numPr>
      </w:pPr>
      <w:r w:rsidRPr="008044B2">
        <w:t xml:space="preserve">2. </w:t>
      </w:r>
      <w:r>
        <w:t>Frontend</w:t>
      </w:r>
      <w:r w:rsidRPr="008044B2">
        <w:t xml:space="preserve">: </w:t>
      </w:r>
      <w:r>
        <w:t>HTML</w:t>
      </w:r>
      <w:r w:rsidR="008044B2" w:rsidRPr="008044B2">
        <w:t xml:space="preserve">, </w:t>
      </w:r>
      <w:r>
        <w:t>CSS</w:t>
      </w:r>
      <w:r w:rsidR="008044B2" w:rsidRPr="008044B2">
        <w:t xml:space="preserve">, </w:t>
      </w:r>
      <w:r>
        <w:t>JavaScript</w:t>
      </w:r>
      <w:r w:rsidRPr="008044B2">
        <w:t>.</w:t>
      </w:r>
    </w:p>
    <w:p w14:paraId="12E7B4D3" w14:textId="10A41DF7" w:rsidR="0043587C" w:rsidRDefault="008044B2" w:rsidP="00F26D7F">
      <w:pPr>
        <w:pStyle w:val="a"/>
        <w:numPr>
          <w:ilvl w:val="0"/>
          <w:numId w:val="0"/>
        </w:numPr>
      </w:pPr>
      <w:r>
        <w:t>3</w:t>
      </w:r>
      <w:r w:rsidR="00F26D7F" w:rsidRPr="00F26D7F">
        <w:t xml:space="preserve">. </w:t>
      </w:r>
      <w:r w:rsidR="00F26D7F">
        <w:t xml:space="preserve">AI: </w:t>
      </w:r>
      <w:proofErr w:type="spellStart"/>
      <w:r w:rsidR="00F26D7F">
        <w:t>Groq</w:t>
      </w:r>
      <w:proofErr w:type="spellEnd"/>
      <w:r w:rsidR="00F26D7F">
        <w:t xml:space="preserve"> API.</w:t>
      </w:r>
    </w:p>
    <w:p w14:paraId="40AC72BB" w14:textId="6738C258" w:rsidR="0043587C" w:rsidRPr="008044B2" w:rsidRDefault="008044B2" w:rsidP="00F26D7F">
      <w:pPr>
        <w:pStyle w:val="a"/>
        <w:numPr>
          <w:ilvl w:val="0"/>
          <w:numId w:val="0"/>
        </w:numPr>
        <w:rPr>
          <w:lang w:val="ru-RU"/>
        </w:rPr>
      </w:pPr>
      <w:r w:rsidRPr="008044B2">
        <w:rPr>
          <w:lang w:val="ru-RU"/>
        </w:rPr>
        <w:t>4</w:t>
      </w:r>
      <w:r w:rsidR="00F26D7F" w:rsidRPr="008044B2">
        <w:rPr>
          <w:lang w:val="ru-RU"/>
        </w:rPr>
        <w:t xml:space="preserve">. Запуск: </w:t>
      </w:r>
      <w:r>
        <w:t>start</w:t>
      </w:r>
      <w:r w:rsidRPr="008044B2">
        <w:rPr>
          <w:lang w:val="ru-RU"/>
        </w:rPr>
        <w:t>.</w:t>
      </w:r>
      <w:r>
        <w:t>bat</w:t>
      </w:r>
      <w:r w:rsidRPr="008044B2">
        <w:rPr>
          <w:lang w:val="ru-RU"/>
        </w:rPr>
        <w:t xml:space="preserve"> (</w:t>
      </w:r>
      <w:r>
        <w:rPr>
          <w:lang w:val="ru-RU"/>
        </w:rPr>
        <w:t>пока</w:t>
      </w:r>
      <w:r w:rsidRPr="008044B2">
        <w:rPr>
          <w:lang w:val="ru-RU"/>
        </w:rPr>
        <w:t xml:space="preserve"> </w:t>
      </w:r>
      <w:r>
        <w:rPr>
          <w:lang w:val="ru-RU"/>
        </w:rPr>
        <w:t>локально, позже сайт будет доступен на домене)</w:t>
      </w:r>
    </w:p>
    <w:p w14:paraId="50406C09" w14:textId="76F9C0B8" w:rsidR="0043587C" w:rsidRPr="00F26D7F" w:rsidRDefault="006C548E" w:rsidP="006C548E">
      <w:pPr>
        <w:pStyle w:val="21"/>
        <w:rPr>
          <w:lang w:val="ru-RU"/>
        </w:rPr>
      </w:pPr>
      <w:r>
        <w:rPr>
          <w:lang w:val="ru-RU"/>
        </w:rPr>
        <w:t>5</w:t>
      </w:r>
      <w:r w:rsidR="00A5139C" w:rsidRPr="00F26D7F">
        <w:rPr>
          <w:lang w:val="ru-RU"/>
        </w:rPr>
        <w:t>. Функциональные требования</w:t>
      </w:r>
    </w:p>
    <w:p w14:paraId="527D6CB6" w14:textId="000159EC" w:rsidR="0043587C" w:rsidRPr="00F26D7F" w:rsidRDefault="00A5139C">
      <w:pPr>
        <w:pStyle w:val="31"/>
        <w:rPr>
          <w:lang w:val="ru-RU"/>
        </w:rPr>
      </w:pPr>
      <w:r w:rsidRPr="00F26D7F">
        <w:rPr>
          <w:lang w:val="ru-RU"/>
        </w:rPr>
        <w:t>1. Аутентификация и профиль</w:t>
      </w:r>
    </w:p>
    <w:p w14:paraId="30C05AFC" w14:textId="04A083E8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>Регистрация пользователя</w:t>
      </w:r>
      <w:r w:rsidR="00A5139C" w:rsidRPr="00F26D7F">
        <w:rPr>
          <w:lang w:val="ru-RU"/>
        </w:rPr>
        <w:t>.</w:t>
      </w:r>
    </w:p>
    <w:p w14:paraId="5E6F395B" w14:textId="3652BB31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>Вход в аккаунт.</w:t>
      </w:r>
    </w:p>
    <w:p w14:paraId="2DD55CC0" w14:textId="541406F3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>Создание профиля каждого пользователя</w:t>
      </w:r>
      <w:r w:rsidR="00F26D7F">
        <w:rPr>
          <w:lang w:val="ru-RU"/>
        </w:rPr>
        <w:t>.</w:t>
      </w:r>
    </w:p>
    <w:p w14:paraId="6D5404FE" w14:textId="5CE028EC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>Редактирование профиля.</w:t>
      </w:r>
    </w:p>
    <w:p w14:paraId="4B507CE8" w14:textId="2BDDD5E5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>Выход из аккаунта.</w:t>
      </w:r>
    </w:p>
    <w:p w14:paraId="69D4BB34" w14:textId="77777777" w:rsidR="0043587C" w:rsidRPr="00F26D7F" w:rsidRDefault="0043587C">
      <w:pPr>
        <w:rPr>
          <w:lang w:val="ru-RU"/>
        </w:rPr>
      </w:pPr>
    </w:p>
    <w:p w14:paraId="211E9B73" w14:textId="78638CA0" w:rsidR="0043587C" w:rsidRPr="00F26D7F" w:rsidRDefault="00A5139C">
      <w:pPr>
        <w:pStyle w:val="31"/>
        <w:rPr>
          <w:lang w:val="ru-RU"/>
        </w:rPr>
      </w:pPr>
      <w:r w:rsidRPr="00F26D7F">
        <w:rPr>
          <w:lang w:val="ru-RU"/>
        </w:rPr>
        <w:lastRenderedPageBreak/>
        <w:t>2. Каталог задач</w:t>
      </w:r>
    </w:p>
    <w:p w14:paraId="2E3E5149" w14:textId="0FE9D2C2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 xml:space="preserve">Полный </w:t>
      </w:r>
      <w:r w:rsidR="00A5139C" w:rsidRPr="00F26D7F">
        <w:rPr>
          <w:lang w:val="ru-RU"/>
        </w:rPr>
        <w:t>список задач</w:t>
      </w:r>
      <w:r w:rsidR="00F26D7F">
        <w:rPr>
          <w:lang w:val="ru-RU"/>
        </w:rPr>
        <w:t>.</w:t>
      </w:r>
    </w:p>
    <w:p w14:paraId="27C13470" w14:textId="214F5BD7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 xml:space="preserve">Фильтрация </w:t>
      </w:r>
      <w:r w:rsidR="00A5139C" w:rsidRPr="00F26D7F">
        <w:rPr>
          <w:lang w:val="ru-RU"/>
        </w:rPr>
        <w:t>задач по предмету, классу, сложности</w:t>
      </w:r>
      <w:r w:rsidR="00F26D7F">
        <w:rPr>
          <w:lang w:val="ru-RU"/>
        </w:rPr>
        <w:t>.</w:t>
      </w:r>
    </w:p>
    <w:p w14:paraId="0066F87E" w14:textId="7C82F9AE" w:rsidR="0043587C" w:rsidRDefault="00A5139C">
      <w:pPr>
        <w:pStyle w:val="31"/>
      </w:pPr>
      <w:r>
        <w:t xml:space="preserve">3. </w:t>
      </w:r>
      <w:proofErr w:type="spellStart"/>
      <w:r>
        <w:t>Тренировка</w:t>
      </w:r>
      <w:proofErr w:type="spellEnd"/>
    </w:p>
    <w:p w14:paraId="0957B57F" w14:textId="1ABC9A4B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>В</w:t>
      </w:r>
      <w:r w:rsidR="00A5139C" w:rsidRPr="00F26D7F">
        <w:rPr>
          <w:lang w:val="ru-RU"/>
        </w:rPr>
        <w:t xml:space="preserve">озможность открыть </w:t>
      </w:r>
      <w:proofErr w:type="gramStart"/>
      <w:r w:rsidR="00A5139C" w:rsidRPr="00F26D7F">
        <w:rPr>
          <w:lang w:val="ru-RU"/>
        </w:rPr>
        <w:t xml:space="preserve">задачу </w:t>
      </w:r>
      <w:r w:rsidR="00F26D7F">
        <w:rPr>
          <w:lang w:val="ru-RU"/>
        </w:rPr>
        <w:t>.</w:t>
      </w:r>
      <w:proofErr w:type="gramEnd"/>
    </w:p>
    <w:p w14:paraId="04DA73B4" w14:textId="225C9A57" w:rsidR="0043587C" w:rsidRPr="00F26D7F" w:rsidRDefault="006C548E">
      <w:pPr>
        <w:pStyle w:val="a"/>
        <w:rPr>
          <w:lang w:val="ru-RU"/>
        </w:rPr>
      </w:pPr>
      <w:r>
        <w:rPr>
          <w:lang w:val="ru-RU"/>
        </w:rPr>
        <w:t xml:space="preserve">Возможность </w:t>
      </w:r>
      <w:r w:rsidR="00A5139C" w:rsidRPr="00F26D7F">
        <w:rPr>
          <w:lang w:val="ru-RU"/>
        </w:rPr>
        <w:t xml:space="preserve">отправить </w:t>
      </w:r>
      <w:proofErr w:type="gramStart"/>
      <w:r w:rsidR="00A5139C" w:rsidRPr="00F26D7F">
        <w:rPr>
          <w:lang w:val="ru-RU"/>
        </w:rPr>
        <w:t xml:space="preserve">ответ </w:t>
      </w:r>
      <w:r w:rsidR="00F26D7F">
        <w:rPr>
          <w:lang w:val="ru-RU"/>
        </w:rPr>
        <w:t>.</w:t>
      </w:r>
      <w:proofErr w:type="gramEnd"/>
    </w:p>
    <w:p w14:paraId="4B956279" w14:textId="7777777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>При правильном ответе система должна начислять баллы только за первое корректное решение без просмотра решения заранее.</w:t>
      </w:r>
    </w:p>
    <w:p w14:paraId="4FC0A851" w14:textId="693C964B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>При запросе решения система должна возвращать официальный текст решения (если он доступен)</w:t>
      </w:r>
      <w:r w:rsidR="006C548E">
        <w:rPr>
          <w:lang w:val="ru-RU"/>
        </w:rPr>
        <w:t xml:space="preserve"> (из решений ВСОШ)</w:t>
      </w:r>
      <w:r w:rsidRPr="00F26D7F">
        <w:rPr>
          <w:lang w:val="ru-RU"/>
        </w:rPr>
        <w:t>.</w:t>
      </w:r>
    </w:p>
    <w:p w14:paraId="5CE7BDA6" w14:textId="40D4AE63" w:rsidR="0043587C" w:rsidRPr="00764E41" w:rsidRDefault="00A5139C" w:rsidP="00764E41">
      <w:pPr>
        <w:pStyle w:val="a"/>
        <w:rPr>
          <w:lang w:val="ru-RU"/>
        </w:rPr>
      </w:pPr>
      <w:r w:rsidRPr="00F26D7F">
        <w:rPr>
          <w:lang w:val="ru-RU"/>
        </w:rPr>
        <w:t xml:space="preserve">При запросе решения система должна возвращать </w:t>
      </w:r>
      <w:r>
        <w:t>AI</w:t>
      </w:r>
      <w:r w:rsidRPr="00F26D7F">
        <w:rPr>
          <w:lang w:val="ru-RU"/>
        </w:rPr>
        <w:t>-пояснение (если оно доступно или было сгенерировано).</w:t>
      </w:r>
    </w:p>
    <w:p w14:paraId="416360E5" w14:textId="09F4C03E" w:rsidR="0043587C" w:rsidRDefault="00A5139C">
      <w:pPr>
        <w:pStyle w:val="31"/>
      </w:pPr>
      <w:r>
        <w:t xml:space="preserve">4. </w:t>
      </w:r>
      <w:proofErr w:type="spellStart"/>
      <w:r>
        <w:t>Визуализация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PDF</w:t>
      </w:r>
    </w:p>
    <w:p w14:paraId="1C8917FF" w14:textId="7777777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поддерживать загрузку </w:t>
      </w:r>
      <w:r>
        <w:t>PDF</w:t>
      </w:r>
      <w:r w:rsidRPr="00F26D7F">
        <w:rPr>
          <w:lang w:val="ru-RU"/>
        </w:rPr>
        <w:t xml:space="preserve">-источника задачи по </w:t>
      </w:r>
      <w:r>
        <w:t>URL</w:t>
      </w:r>
      <w:r w:rsidRPr="00F26D7F">
        <w:rPr>
          <w:lang w:val="ru-RU"/>
        </w:rPr>
        <w:t xml:space="preserve"> или локальному пути.</w:t>
      </w:r>
    </w:p>
    <w:p w14:paraId="2F581311" w14:textId="7D2E957E" w:rsidR="0043587C" w:rsidRPr="006C548E" w:rsidRDefault="00A5139C" w:rsidP="006C548E">
      <w:pPr>
        <w:pStyle w:val="a"/>
        <w:rPr>
          <w:lang w:val="ru-RU"/>
        </w:rPr>
      </w:pPr>
      <w:r w:rsidRPr="00F26D7F">
        <w:rPr>
          <w:lang w:val="ru-RU"/>
        </w:rPr>
        <w:t>Система должна уметь рендерить фрагменты условия в изображения</w:t>
      </w:r>
      <w:r w:rsidR="00F26D7F">
        <w:rPr>
          <w:lang w:val="ru-RU"/>
        </w:rPr>
        <w:t>.</w:t>
      </w:r>
    </w:p>
    <w:p w14:paraId="60E04239" w14:textId="7F2A0452" w:rsidR="0043587C" w:rsidRDefault="00A5139C">
      <w:pPr>
        <w:pStyle w:val="31"/>
      </w:pPr>
      <w:r>
        <w:t>5. AI-</w:t>
      </w:r>
      <w:proofErr w:type="spellStart"/>
      <w:r>
        <w:t>решения</w:t>
      </w:r>
      <w:proofErr w:type="spellEnd"/>
    </w:p>
    <w:p w14:paraId="165976C0" w14:textId="0D7FC725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формировать </w:t>
      </w:r>
      <w:proofErr w:type="spellStart"/>
      <w:r w:rsidRPr="00F26D7F">
        <w:rPr>
          <w:lang w:val="ru-RU"/>
        </w:rPr>
        <w:t>промпт</w:t>
      </w:r>
      <w:proofErr w:type="spellEnd"/>
      <w:r w:rsidRPr="00F26D7F">
        <w:rPr>
          <w:lang w:val="ru-RU"/>
        </w:rPr>
        <w:t xml:space="preserve"> на основе условия и вложений задачи.</w:t>
      </w:r>
    </w:p>
    <w:p w14:paraId="012D68C3" w14:textId="33EBFD4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генерировать решение через </w:t>
      </w:r>
      <w:r w:rsidR="006C548E">
        <w:rPr>
          <w:lang w:val="ru-RU"/>
        </w:rPr>
        <w:t>нейросеть.</w:t>
      </w:r>
    </w:p>
    <w:p w14:paraId="596D839B" w14:textId="28D7C475" w:rsidR="0043587C" w:rsidRPr="006C548E" w:rsidRDefault="00A5139C" w:rsidP="006C548E">
      <w:pPr>
        <w:pStyle w:val="a"/>
        <w:rPr>
          <w:lang w:val="ru-RU"/>
        </w:rPr>
      </w:pPr>
      <w:r w:rsidRPr="00F26D7F">
        <w:rPr>
          <w:lang w:val="ru-RU"/>
        </w:rPr>
        <w:t xml:space="preserve">При ошибках </w:t>
      </w:r>
      <w:r>
        <w:t>AI</w:t>
      </w:r>
      <w:r w:rsidRPr="00F26D7F">
        <w:rPr>
          <w:lang w:val="ru-RU"/>
        </w:rPr>
        <w:t xml:space="preserve"> система должна возвращать </w:t>
      </w:r>
      <w:r>
        <w:t>fallback</w:t>
      </w:r>
      <w:r w:rsidRPr="00F26D7F">
        <w:rPr>
          <w:lang w:val="ru-RU"/>
        </w:rPr>
        <w:t>-объяснение и технический статус</w:t>
      </w:r>
      <w:r w:rsidR="00F26D7F">
        <w:rPr>
          <w:lang w:val="ru-RU"/>
        </w:rPr>
        <w:t>.</w:t>
      </w:r>
    </w:p>
    <w:p w14:paraId="595EBF14" w14:textId="78989477" w:rsidR="0043587C" w:rsidRDefault="00A5139C">
      <w:pPr>
        <w:pStyle w:val="31"/>
      </w:pPr>
      <w:r>
        <w:t xml:space="preserve">6. </w:t>
      </w:r>
      <w:proofErr w:type="spellStart"/>
      <w:r>
        <w:t>PvP-режим</w:t>
      </w:r>
      <w:proofErr w:type="spellEnd"/>
    </w:p>
    <w:p w14:paraId="6A0802A0" w14:textId="7777777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>Система должна поддерживать постановку в очередь и подбор пары игроков.</w:t>
      </w:r>
    </w:p>
    <w:p w14:paraId="50599947" w14:textId="7777777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>После подбора система должна выдать одинаковую задачу обоим игрокам.</w:t>
      </w:r>
    </w:p>
    <w:p w14:paraId="185A1AE0" w14:textId="7777777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>Система должна принимать ответы игроков и определять победителя.</w:t>
      </w:r>
    </w:p>
    <w:p w14:paraId="0CCE9F12" w14:textId="2A334A80" w:rsidR="0043587C" w:rsidRPr="006C548E" w:rsidRDefault="00A5139C" w:rsidP="006C548E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пересчитывать рейтинг игроков по формуле </w:t>
      </w:r>
      <w:r>
        <w:t>Elo</w:t>
      </w:r>
      <w:r w:rsidRPr="00F26D7F">
        <w:rPr>
          <w:lang w:val="ru-RU"/>
        </w:rPr>
        <w:t>.</w:t>
      </w:r>
    </w:p>
    <w:p w14:paraId="6DB93D8B" w14:textId="4EC257C4" w:rsidR="0043587C" w:rsidRDefault="00A5139C">
      <w:pPr>
        <w:pStyle w:val="31"/>
      </w:pPr>
      <w:r>
        <w:t xml:space="preserve">7. </w:t>
      </w:r>
      <w:proofErr w:type="spellStart"/>
      <w:r>
        <w:t>Лидерборд</w:t>
      </w:r>
      <w:proofErr w:type="spellEnd"/>
      <w:r>
        <w:t xml:space="preserve">, </w:t>
      </w:r>
      <w:proofErr w:type="spellStart"/>
      <w:r>
        <w:t>статистика</w:t>
      </w:r>
      <w:proofErr w:type="spellEnd"/>
      <w:r>
        <w:t xml:space="preserve">, </w:t>
      </w:r>
      <w:proofErr w:type="spellStart"/>
      <w:r>
        <w:t>достижения</w:t>
      </w:r>
      <w:proofErr w:type="spellEnd"/>
    </w:p>
    <w:p w14:paraId="767AECB0" w14:textId="3B4918DC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формировать </w:t>
      </w:r>
      <w:proofErr w:type="spellStart"/>
      <w:r w:rsidRPr="00F26D7F">
        <w:rPr>
          <w:lang w:val="ru-RU"/>
        </w:rPr>
        <w:t>лидерборд</w:t>
      </w:r>
      <w:proofErr w:type="spellEnd"/>
      <w:r w:rsidRPr="00F26D7F">
        <w:rPr>
          <w:lang w:val="ru-RU"/>
        </w:rPr>
        <w:t xml:space="preserve"> по убыванию рейтинга.</w:t>
      </w:r>
    </w:p>
    <w:p w14:paraId="64D70B0E" w14:textId="57D7B4E7" w:rsidR="0043587C" w:rsidRPr="00F26D7F" w:rsidRDefault="00A5139C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возвращать пользовательскую </w:t>
      </w:r>
      <w:proofErr w:type="gramStart"/>
      <w:r w:rsidRPr="00F26D7F">
        <w:rPr>
          <w:lang w:val="ru-RU"/>
        </w:rPr>
        <w:t>статистику .</w:t>
      </w:r>
      <w:proofErr w:type="gramEnd"/>
    </w:p>
    <w:p w14:paraId="1ACBE95D" w14:textId="45C30C61" w:rsidR="006E229E" w:rsidRPr="006C548E" w:rsidRDefault="00A5139C" w:rsidP="006C548E">
      <w:pPr>
        <w:pStyle w:val="a"/>
        <w:rPr>
          <w:lang w:val="ru-RU"/>
        </w:rPr>
      </w:pPr>
      <w:r w:rsidRPr="00F26D7F">
        <w:rPr>
          <w:lang w:val="ru-RU"/>
        </w:rPr>
        <w:t xml:space="preserve">Система должна возвращать </w:t>
      </w:r>
      <w:proofErr w:type="gramStart"/>
      <w:r w:rsidRPr="00F26D7F">
        <w:rPr>
          <w:lang w:val="ru-RU"/>
        </w:rPr>
        <w:t xml:space="preserve">достижения </w:t>
      </w:r>
      <w:r w:rsidR="00F26D7F">
        <w:rPr>
          <w:lang w:val="ru-RU"/>
        </w:rPr>
        <w:t>.</w:t>
      </w:r>
      <w:proofErr w:type="gramEnd"/>
    </w:p>
    <w:p w14:paraId="07E0A60D" w14:textId="68917EBB" w:rsidR="0043587C" w:rsidRPr="00F26D7F" w:rsidRDefault="006C548E" w:rsidP="00764E41">
      <w:pPr>
        <w:pStyle w:val="21"/>
        <w:rPr>
          <w:lang w:val="ru-RU"/>
        </w:rPr>
      </w:pPr>
      <w:r>
        <w:rPr>
          <w:lang w:val="ru-RU"/>
        </w:rPr>
        <w:t>6</w:t>
      </w:r>
      <w:r w:rsidR="00A5139C" w:rsidRPr="00F26D7F">
        <w:rPr>
          <w:lang w:val="ru-RU"/>
        </w:rPr>
        <w:t>. Структура проекта</w:t>
      </w:r>
      <w:r w:rsidR="00764E41">
        <w:rPr>
          <w:lang w:val="ru-RU"/>
        </w:rPr>
        <w:t xml:space="preserve"> (</w:t>
      </w:r>
      <w:r>
        <w:rPr>
          <w:lang w:val="ru-RU"/>
        </w:rPr>
        <w:t>черновик</w:t>
      </w:r>
      <w:r w:rsidR="00764E41">
        <w:rPr>
          <w:lang w:val="ru-RU"/>
        </w:rPr>
        <w:t>)</w:t>
      </w:r>
      <w:bookmarkStart w:id="0" w:name="_GoBack"/>
      <w:bookmarkEnd w:id="0"/>
    </w:p>
    <w:p w14:paraId="026DBE03" w14:textId="77777777" w:rsidR="0043587C" w:rsidRPr="00F26D7F" w:rsidRDefault="00A5139C">
      <w:pPr>
        <w:rPr>
          <w:lang w:val="ru-RU"/>
        </w:rPr>
      </w:pPr>
      <w:proofErr w:type="spellStart"/>
      <w:r>
        <w:rPr>
          <w:rFonts w:ascii="Consolas" w:hAnsi="Consolas"/>
          <w:sz w:val="19"/>
        </w:rPr>
        <w:t>ezolimp</w:t>
      </w:r>
      <w:proofErr w:type="spellEnd"/>
      <w:r w:rsidRPr="00F26D7F">
        <w:rPr>
          <w:rFonts w:ascii="Consolas" w:hAnsi="Consolas"/>
          <w:sz w:val="19"/>
          <w:lang w:val="ru-RU"/>
        </w:rPr>
        <w:t>/</w:t>
      </w:r>
    </w:p>
    <w:p w14:paraId="471F1C15" w14:textId="77777777" w:rsidR="0043587C" w:rsidRPr="00F26D7F" w:rsidRDefault="00A5139C">
      <w:pPr>
        <w:rPr>
          <w:lang w:val="ru-RU"/>
        </w:rPr>
      </w:pPr>
      <w:r w:rsidRPr="00F26D7F">
        <w:rPr>
          <w:rFonts w:ascii="Consolas" w:hAnsi="Consolas"/>
          <w:sz w:val="19"/>
          <w:lang w:val="ru-RU"/>
        </w:rPr>
        <w:t xml:space="preserve">├─ </w:t>
      </w:r>
      <w:r>
        <w:rPr>
          <w:rFonts w:ascii="Consolas" w:hAnsi="Consolas"/>
          <w:sz w:val="19"/>
        </w:rPr>
        <w:t>backend</w:t>
      </w:r>
      <w:r w:rsidRPr="00F26D7F">
        <w:rPr>
          <w:rFonts w:ascii="Consolas" w:hAnsi="Consolas"/>
          <w:sz w:val="19"/>
          <w:lang w:val="ru-RU"/>
        </w:rPr>
        <w:t>/</w:t>
      </w:r>
    </w:p>
    <w:p w14:paraId="0F8524CE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app</w:t>
      </w:r>
      <w:r w:rsidRPr="00F26D7F">
        <w:rPr>
          <w:rFonts w:ascii="Consolas" w:hAnsi="Consolas"/>
          <w:sz w:val="19"/>
          <w:lang w:val="ru-RU"/>
        </w:rPr>
        <w:t>/</w:t>
      </w:r>
    </w:p>
    <w:p w14:paraId="01E1AEC8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│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  ├─ </w:t>
      </w:r>
      <w:r>
        <w:rPr>
          <w:rFonts w:ascii="Consolas" w:hAnsi="Consolas"/>
          <w:sz w:val="19"/>
        </w:rPr>
        <w:t>main</w:t>
      </w:r>
      <w:r w:rsidRPr="00F26D7F">
        <w:rPr>
          <w:rFonts w:ascii="Consolas" w:hAnsi="Consolas"/>
          <w:sz w:val="19"/>
          <w:lang w:val="ru-RU"/>
        </w:rPr>
        <w:t>.</w:t>
      </w:r>
      <w:proofErr w:type="spellStart"/>
      <w:r>
        <w:rPr>
          <w:rFonts w:ascii="Consolas" w:hAnsi="Consolas"/>
          <w:sz w:val="19"/>
        </w:rPr>
        <w:t>py</w:t>
      </w:r>
      <w:proofErr w:type="spellEnd"/>
    </w:p>
    <w:p w14:paraId="49FAEE1F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│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  ├─ </w:t>
      </w:r>
      <w:r>
        <w:rPr>
          <w:rFonts w:ascii="Consolas" w:hAnsi="Consolas"/>
          <w:sz w:val="19"/>
        </w:rPr>
        <w:t>database</w:t>
      </w:r>
      <w:r w:rsidRPr="00F26D7F">
        <w:rPr>
          <w:rFonts w:ascii="Consolas" w:hAnsi="Consolas"/>
          <w:sz w:val="19"/>
          <w:lang w:val="ru-RU"/>
        </w:rPr>
        <w:t>.</w:t>
      </w:r>
      <w:proofErr w:type="spellStart"/>
      <w:r>
        <w:rPr>
          <w:rFonts w:ascii="Consolas" w:hAnsi="Consolas"/>
          <w:sz w:val="19"/>
        </w:rPr>
        <w:t>py</w:t>
      </w:r>
      <w:proofErr w:type="spellEnd"/>
    </w:p>
    <w:p w14:paraId="3A8DEF56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lastRenderedPageBreak/>
        <w:t>│  │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  ├─ </w:t>
      </w:r>
      <w:r>
        <w:rPr>
          <w:rFonts w:ascii="Consolas" w:hAnsi="Consolas"/>
          <w:sz w:val="19"/>
        </w:rPr>
        <w:t>schemas</w:t>
      </w:r>
      <w:r w:rsidRPr="00F26D7F">
        <w:rPr>
          <w:rFonts w:ascii="Consolas" w:hAnsi="Consolas"/>
          <w:sz w:val="19"/>
          <w:lang w:val="ru-RU"/>
        </w:rPr>
        <w:t>.</w:t>
      </w:r>
      <w:proofErr w:type="spellStart"/>
      <w:r>
        <w:rPr>
          <w:rFonts w:ascii="Consolas" w:hAnsi="Consolas"/>
          <w:sz w:val="19"/>
        </w:rPr>
        <w:t>py</w:t>
      </w:r>
      <w:proofErr w:type="spellEnd"/>
    </w:p>
    <w:p w14:paraId="72237913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│</w:t>
      </w:r>
      <w:proofErr w:type="gramEnd"/>
      <w:r w:rsidRPr="008044B2">
        <w:rPr>
          <w:rFonts w:ascii="Consolas" w:hAnsi="Consolas"/>
          <w:sz w:val="19"/>
        </w:rPr>
        <w:t xml:space="preserve">  ├─ </w:t>
      </w:r>
      <w:r>
        <w:rPr>
          <w:rFonts w:ascii="Consolas" w:hAnsi="Consolas"/>
          <w:sz w:val="19"/>
        </w:rPr>
        <w:t>auth</w:t>
      </w:r>
      <w:r w:rsidRPr="008044B2">
        <w:rPr>
          <w:rFonts w:ascii="Consolas" w:hAnsi="Consolas"/>
          <w:sz w:val="19"/>
        </w:rPr>
        <w:t>_</w:t>
      </w:r>
      <w:r>
        <w:rPr>
          <w:rFonts w:ascii="Consolas" w:hAnsi="Consolas"/>
          <w:sz w:val="19"/>
        </w:rPr>
        <w:t>middleware</w:t>
      </w:r>
      <w:r w:rsidRPr="008044B2"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t>py</w:t>
      </w:r>
    </w:p>
    <w:p w14:paraId="55E8CF01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│</w:t>
      </w:r>
      <w:proofErr w:type="gramEnd"/>
      <w:r w:rsidRPr="008044B2">
        <w:rPr>
          <w:rFonts w:ascii="Consolas" w:hAnsi="Consolas"/>
          <w:sz w:val="19"/>
        </w:rPr>
        <w:t xml:space="preserve">  ├─ </w:t>
      </w:r>
      <w:r>
        <w:rPr>
          <w:rFonts w:ascii="Consolas" w:hAnsi="Consolas"/>
          <w:sz w:val="19"/>
        </w:rPr>
        <w:t>pvp</w:t>
      </w:r>
      <w:r w:rsidRPr="008044B2">
        <w:rPr>
          <w:rFonts w:ascii="Consolas" w:hAnsi="Consolas"/>
          <w:sz w:val="19"/>
        </w:rPr>
        <w:t>_</w:t>
      </w:r>
      <w:r>
        <w:rPr>
          <w:rFonts w:ascii="Consolas" w:hAnsi="Consolas"/>
          <w:sz w:val="19"/>
        </w:rPr>
        <w:t>manager</w:t>
      </w:r>
      <w:r w:rsidRPr="008044B2"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t>py</w:t>
      </w:r>
    </w:p>
    <w:p w14:paraId="5F5A3200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│</w:t>
      </w:r>
      <w:proofErr w:type="gramEnd"/>
      <w:r w:rsidRPr="008044B2">
        <w:rPr>
          <w:rFonts w:ascii="Consolas" w:hAnsi="Consolas"/>
          <w:sz w:val="19"/>
        </w:rPr>
        <w:t xml:space="preserve">  └─ </w:t>
      </w:r>
      <w:r>
        <w:rPr>
          <w:rFonts w:ascii="Consolas" w:hAnsi="Consolas"/>
          <w:sz w:val="19"/>
        </w:rPr>
        <w:t>pdf</w:t>
      </w:r>
      <w:r w:rsidRPr="008044B2">
        <w:rPr>
          <w:rFonts w:ascii="Consolas" w:hAnsi="Consolas"/>
          <w:sz w:val="19"/>
        </w:rPr>
        <w:t>_</w:t>
      </w:r>
      <w:r>
        <w:rPr>
          <w:rFonts w:ascii="Consolas" w:hAnsi="Consolas"/>
          <w:sz w:val="19"/>
        </w:rPr>
        <w:t>parser</w:t>
      </w:r>
      <w:r w:rsidRPr="008044B2"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t>py</w:t>
      </w:r>
    </w:p>
    <w:p w14:paraId="223D25A2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├</w:t>
      </w:r>
      <w:proofErr w:type="gramEnd"/>
      <w:r w:rsidRPr="008044B2">
        <w:rPr>
          <w:rFonts w:ascii="Consolas" w:hAnsi="Consolas"/>
          <w:sz w:val="19"/>
        </w:rPr>
        <w:t xml:space="preserve">─ </w:t>
      </w:r>
      <w:r>
        <w:rPr>
          <w:rFonts w:ascii="Consolas" w:hAnsi="Consolas"/>
          <w:sz w:val="19"/>
        </w:rPr>
        <w:t>cache</w:t>
      </w:r>
      <w:r w:rsidRPr="008044B2">
        <w:rPr>
          <w:rFonts w:ascii="Consolas" w:hAnsi="Consolas"/>
          <w:sz w:val="19"/>
        </w:rPr>
        <w:t>/</w:t>
      </w:r>
    </w:p>
    <w:p w14:paraId="1ED98674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│</w:t>
      </w:r>
      <w:proofErr w:type="gramEnd"/>
      <w:r w:rsidRPr="008044B2">
        <w:rPr>
          <w:rFonts w:ascii="Consolas" w:hAnsi="Consolas"/>
          <w:sz w:val="19"/>
        </w:rPr>
        <w:t xml:space="preserve">  ├─ </w:t>
      </w:r>
      <w:proofErr w:type="spellStart"/>
      <w:r>
        <w:rPr>
          <w:rFonts w:ascii="Consolas" w:hAnsi="Consolas"/>
          <w:sz w:val="19"/>
        </w:rPr>
        <w:t>pdf</w:t>
      </w:r>
      <w:r w:rsidRPr="008044B2">
        <w:rPr>
          <w:rFonts w:ascii="Consolas" w:hAnsi="Consolas"/>
          <w:sz w:val="19"/>
        </w:rPr>
        <w:t>_</w:t>
      </w:r>
      <w:r>
        <w:rPr>
          <w:rFonts w:ascii="Consolas" w:hAnsi="Consolas"/>
          <w:sz w:val="19"/>
        </w:rPr>
        <w:t>sources</w:t>
      </w:r>
      <w:proofErr w:type="spellEnd"/>
      <w:r w:rsidRPr="008044B2">
        <w:rPr>
          <w:rFonts w:ascii="Consolas" w:hAnsi="Consolas"/>
          <w:sz w:val="19"/>
        </w:rPr>
        <w:t>/</w:t>
      </w:r>
    </w:p>
    <w:p w14:paraId="1A07D860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│</w:t>
      </w:r>
      <w:proofErr w:type="gramEnd"/>
      <w:r w:rsidRPr="008044B2">
        <w:rPr>
          <w:rFonts w:ascii="Consolas" w:hAnsi="Consolas"/>
          <w:sz w:val="19"/>
        </w:rPr>
        <w:t xml:space="preserve">  ├─ </w:t>
      </w:r>
      <w:proofErr w:type="spellStart"/>
      <w:r>
        <w:rPr>
          <w:rFonts w:ascii="Consolas" w:hAnsi="Consolas"/>
          <w:sz w:val="19"/>
        </w:rPr>
        <w:t>pdf</w:t>
      </w:r>
      <w:r w:rsidRPr="008044B2">
        <w:rPr>
          <w:rFonts w:ascii="Consolas" w:hAnsi="Consolas"/>
          <w:sz w:val="19"/>
        </w:rPr>
        <w:t>_</w:t>
      </w:r>
      <w:r>
        <w:rPr>
          <w:rFonts w:ascii="Consolas" w:hAnsi="Consolas"/>
          <w:sz w:val="19"/>
        </w:rPr>
        <w:t>fragments</w:t>
      </w:r>
      <w:proofErr w:type="spellEnd"/>
      <w:r w:rsidRPr="008044B2">
        <w:rPr>
          <w:rFonts w:ascii="Consolas" w:hAnsi="Consolas"/>
          <w:sz w:val="19"/>
        </w:rPr>
        <w:t>/</w:t>
      </w:r>
    </w:p>
    <w:p w14:paraId="3A04923F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│</w:t>
      </w:r>
      <w:proofErr w:type="gramEnd"/>
      <w:r w:rsidRPr="008044B2">
        <w:rPr>
          <w:rFonts w:ascii="Consolas" w:hAnsi="Consolas"/>
          <w:sz w:val="19"/>
        </w:rPr>
        <w:t xml:space="preserve">  └─ </w:t>
      </w:r>
      <w:proofErr w:type="spellStart"/>
      <w:r>
        <w:rPr>
          <w:rFonts w:ascii="Consolas" w:hAnsi="Consolas"/>
          <w:sz w:val="19"/>
        </w:rPr>
        <w:t>task</w:t>
      </w:r>
      <w:r w:rsidRPr="008044B2">
        <w:rPr>
          <w:rFonts w:ascii="Consolas" w:hAnsi="Consolas"/>
          <w:sz w:val="19"/>
        </w:rPr>
        <w:t>_</w:t>
      </w:r>
      <w:r>
        <w:rPr>
          <w:rFonts w:ascii="Consolas" w:hAnsi="Consolas"/>
          <w:sz w:val="19"/>
        </w:rPr>
        <w:t>crops</w:t>
      </w:r>
      <w:proofErr w:type="spellEnd"/>
      <w:r w:rsidRPr="008044B2">
        <w:rPr>
          <w:rFonts w:ascii="Consolas" w:hAnsi="Consolas"/>
          <w:sz w:val="19"/>
        </w:rPr>
        <w:t>/</w:t>
      </w:r>
    </w:p>
    <w:p w14:paraId="5C6B5DA4" w14:textId="77777777" w:rsidR="0043587C" w:rsidRPr="008044B2" w:rsidRDefault="00A5139C">
      <w:proofErr w:type="gramStart"/>
      <w:r w:rsidRPr="008044B2">
        <w:rPr>
          <w:rFonts w:ascii="Consolas" w:hAnsi="Consolas"/>
          <w:sz w:val="19"/>
        </w:rPr>
        <w:t>│  └</w:t>
      </w:r>
      <w:proofErr w:type="gramEnd"/>
      <w:r w:rsidRPr="008044B2">
        <w:rPr>
          <w:rFonts w:ascii="Consolas" w:hAnsi="Consolas"/>
          <w:sz w:val="19"/>
        </w:rPr>
        <w:t xml:space="preserve">─ </w:t>
      </w:r>
      <w:proofErr w:type="spellStart"/>
      <w:r>
        <w:rPr>
          <w:rFonts w:ascii="Consolas" w:hAnsi="Consolas"/>
          <w:sz w:val="19"/>
        </w:rPr>
        <w:t>olimpiada</w:t>
      </w:r>
      <w:r w:rsidRPr="008044B2">
        <w:rPr>
          <w:rFonts w:ascii="Consolas" w:hAnsi="Consolas"/>
          <w:sz w:val="19"/>
        </w:rPr>
        <w:t>.</w:t>
      </w:r>
      <w:r>
        <w:rPr>
          <w:rFonts w:ascii="Consolas" w:hAnsi="Consolas"/>
          <w:sz w:val="19"/>
        </w:rPr>
        <w:t>db</w:t>
      </w:r>
      <w:proofErr w:type="spellEnd"/>
    </w:p>
    <w:p w14:paraId="1DF445DB" w14:textId="77777777" w:rsidR="0043587C" w:rsidRPr="00F26D7F" w:rsidRDefault="00A5139C">
      <w:pPr>
        <w:rPr>
          <w:lang w:val="ru-RU"/>
        </w:rPr>
      </w:pPr>
      <w:r w:rsidRPr="00F26D7F">
        <w:rPr>
          <w:rFonts w:ascii="Consolas" w:hAnsi="Consolas"/>
          <w:sz w:val="19"/>
          <w:lang w:val="ru-RU"/>
        </w:rPr>
        <w:t xml:space="preserve">├─ </w:t>
      </w:r>
      <w:r>
        <w:rPr>
          <w:rFonts w:ascii="Consolas" w:hAnsi="Consolas"/>
          <w:sz w:val="19"/>
        </w:rPr>
        <w:t>frontend</w:t>
      </w:r>
      <w:r w:rsidRPr="00F26D7F">
        <w:rPr>
          <w:rFonts w:ascii="Consolas" w:hAnsi="Consolas"/>
          <w:sz w:val="19"/>
          <w:lang w:val="ru-RU"/>
        </w:rPr>
        <w:t>/</w:t>
      </w:r>
    </w:p>
    <w:p w14:paraId="3F289DE7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index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143E7B5D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main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3C0F6D76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catalog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36E71711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training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5A6CC0CA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proofErr w:type="spellStart"/>
      <w:r>
        <w:rPr>
          <w:rFonts w:ascii="Consolas" w:hAnsi="Consolas"/>
          <w:sz w:val="19"/>
        </w:rPr>
        <w:t>pvp</w:t>
      </w:r>
      <w:proofErr w:type="spellEnd"/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192CE884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leaderboard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6AE0CF57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analytics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4D7F3012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profile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2363F8EF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admin</w:t>
      </w:r>
      <w:r w:rsidRPr="00F26D7F">
        <w:rPr>
          <w:rFonts w:ascii="Consolas" w:hAnsi="Consolas"/>
          <w:sz w:val="19"/>
          <w:lang w:val="ru-RU"/>
        </w:rPr>
        <w:t>.</w:t>
      </w:r>
      <w:r>
        <w:rPr>
          <w:rFonts w:ascii="Consolas" w:hAnsi="Consolas"/>
          <w:sz w:val="19"/>
        </w:rPr>
        <w:t>html</w:t>
      </w:r>
    </w:p>
    <w:p w14:paraId="4D51ACDC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layout</w:t>
      </w:r>
      <w:r w:rsidRPr="00F26D7F">
        <w:rPr>
          <w:rFonts w:ascii="Consolas" w:hAnsi="Consolas"/>
          <w:sz w:val="19"/>
          <w:lang w:val="ru-RU"/>
        </w:rPr>
        <w:t>.</w:t>
      </w:r>
      <w:proofErr w:type="spellStart"/>
      <w:r>
        <w:rPr>
          <w:rFonts w:ascii="Consolas" w:hAnsi="Consolas"/>
          <w:sz w:val="19"/>
        </w:rPr>
        <w:t>js</w:t>
      </w:r>
      <w:proofErr w:type="spellEnd"/>
    </w:p>
    <w:p w14:paraId="51614B10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├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shared</w:t>
      </w:r>
      <w:r w:rsidRPr="00F26D7F">
        <w:rPr>
          <w:rFonts w:ascii="Consolas" w:hAnsi="Consolas"/>
          <w:sz w:val="19"/>
          <w:lang w:val="ru-RU"/>
        </w:rPr>
        <w:t>.</w:t>
      </w:r>
      <w:proofErr w:type="spellStart"/>
      <w:r>
        <w:rPr>
          <w:rFonts w:ascii="Consolas" w:hAnsi="Consolas"/>
          <w:sz w:val="19"/>
        </w:rPr>
        <w:t>js</w:t>
      </w:r>
      <w:proofErr w:type="spellEnd"/>
    </w:p>
    <w:p w14:paraId="1C89882B" w14:textId="77777777" w:rsidR="0043587C" w:rsidRPr="00F26D7F" w:rsidRDefault="00A5139C">
      <w:pPr>
        <w:rPr>
          <w:lang w:val="ru-RU"/>
        </w:rPr>
      </w:pPr>
      <w:proofErr w:type="gramStart"/>
      <w:r w:rsidRPr="00F26D7F">
        <w:rPr>
          <w:rFonts w:ascii="Consolas" w:hAnsi="Consolas"/>
          <w:sz w:val="19"/>
          <w:lang w:val="ru-RU"/>
        </w:rPr>
        <w:t>│  └</w:t>
      </w:r>
      <w:proofErr w:type="gramEnd"/>
      <w:r w:rsidRPr="00F26D7F">
        <w:rPr>
          <w:rFonts w:ascii="Consolas" w:hAnsi="Consolas"/>
          <w:sz w:val="19"/>
          <w:lang w:val="ru-RU"/>
        </w:rPr>
        <w:t xml:space="preserve">─ </w:t>
      </w:r>
      <w:r>
        <w:rPr>
          <w:rFonts w:ascii="Consolas" w:hAnsi="Consolas"/>
          <w:sz w:val="19"/>
        </w:rPr>
        <w:t>shared</w:t>
      </w:r>
      <w:r w:rsidRPr="00F26D7F">
        <w:rPr>
          <w:rFonts w:ascii="Consolas" w:hAnsi="Consolas"/>
          <w:sz w:val="19"/>
          <w:lang w:val="ru-RU"/>
        </w:rPr>
        <w:t>.</w:t>
      </w:r>
      <w:proofErr w:type="spellStart"/>
      <w:r>
        <w:rPr>
          <w:rFonts w:ascii="Consolas" w:hAnsi="Consolas"/>
          <w:sz w:val="19"/>
        </w:rPr>
        <w:t>css</w:t>
      </w:r>
      <w:proofErr w:type="spellEnd"/>
    </w:p>
    <w:p w14:paraId="6339ADEA" w14:textId="77777777" w:rsidR="0043587C" w:rsidRDefault="00A5139C">
      <w:r>
        <w:rPr>
          <w:rFonts w:ascii="Consolas" w:hAnsi="Consolas"/>
          <w:sz w:val="19"/>
        </w:rPr>
        <w:t xml:space="preserve">├─ </w:t>
      </w:r>
      <w:proofErr w:type="spellStart"/>
      <w:proofErr w:type="gramStart"/>
      <w:r>
        <w:rPr>
          <w:rFonts w:ascii="Consolas" w:hAnsi="Consolas"/>
          <w:sz w:val="19"/>
        </w:rPr>
        <w:t>tasks.json</w:t>
      </w:r>
      <w:proofErr w:type="spellEnd"/>
      <w:proofErr w:type="gramEnd"/>
    </w:p>
    <w:p w14:paraId="36D1D11C" w14:textId="77777777" w:rsidR="0043587C" w:rsidRDefault="00A5139C">
      <w:r>
        <w:rPr>
          <w:rFonts w:ascii="Consolas" w:hAnsi="Consolas"/>
          <w:sz w:val="19"/>
        </w:rPr>
        <w:t>├─ requirements.txt</w:t>
      </w:r>
    </w:p>
    <w:p w14:paraId="2A4FF69D" w14:textId="77777777" w:rsidR="0043587C" w:rsidRDefault="00A5139C">
      <w:r>
        <w:rPr>
          <w:rFonts w:ascii="Consolas" w:hAnsi="Consolas"/>
          <w:sz w:val="19"/>
        </w:rPr>
        <w:t>├─ start.bat</w:t>
      </w:r>
    </w:p>
    <w:p w14:paraId="58B4BDE6" w14:textId="77777777" w:rsidR="0043587C" w:rsidRDefault="00A5139C">
      <w:r>
        <w:rPr>
          <w:rFonts w:ascii="Consolas" w:hAnsi="Consolas"/>
          <w:sz w:val="19"/>
        </w:rPr>
        <w:t>├─ run.sh</w:t>
      </w:r>
    </w:p>
    <w:p w14:paraId="28E60ABB" w14:textId="77777777" w:rsidR="0043587C" w:rsidRDefault="00A5139C">
      <w:r>
        <w:rPr>
          <w:rFonts w:ascii="Consolas" w:hAnsi="Consolas"/>
          <w:sz w:val="19"/>
        </w:rPr>
        <w:t>├─ pdf_parser.py</w:t>
      </w:r>
    </w:p>
    <w:p w14:paraId="2390A4C8" w14:textId="7C442697" w:rsidR="0043587C" w:rsidRPr="00745416" w:rsidRDefault="00A5139C" w:rsidP="00745416">
      <w:r>
        <w:rPr>
          <w:rFonts w:ascii="Consolas" w:hAnsi="Consolas"/>
          <w:sz w:val="19"/>
        </w:rPr>
        <w:t>└─ README.md</w:t>
      </w:r>
    </w:p>
    <w:sectPr w:rsidR="0043587C" w:rsidRPr="007454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FD2A76"/>
    <w:multiLevelType w:val="hybridMultilevel"/>
    <w:tmpl w:val="4D5AFF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66FFC"/>
    <w:multiLevelType w:val="hybridMultilevel"/>
    <w:tmpl w:val="B55E7A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A356E"/>
    <w:multiLevelType w:val="hybridMultilevel"/>
    <w:tmpl w:val="FC0C20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4E216E"/>
    <w:multiLevelType w:val="hybridMultilevel"/>
    <w:tmpl w:val="6D2A7D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3930"/>
    <w:rsid w:val="00326F90"/>
    <w:rsid w:val="0043587C"/>
    <w:rsid w:val="006C548E"/>
    <w:rsid w:val="006E229E"/>
    <w:rsid w:val="00745416"/>
    <w:rsid w:val="00764E41"/>
    <w:rsid w:val="008044B2"/>
    <w:rsid w:val="00A5139C"/>
    <w:rsid w:val="00A662EF"/>
    <w:rsid w:val="00AA1D8D"/>
    <w:rsid w:val="00B47730"/>
    <w:rsid w:val="00CB0664"/>
    <w:rsid w:val="00E14649"/>
    <w:rsid w:val="00F26D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F9737D"/>
  <w14:defaultImageDpi w14:val="300"/>
  <w15:docId w15:val="{96483AEA-80C5-4819-87CA-CF32AA13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988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8AB4AE-83DB-400B-82D0-C43596075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477</Words>
  <Characters>2721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_</cp:lastModifiedBy>
  <cp:revision>2</cp:revision>
  <dcterms:created xsi:type="dcterms:W3CDTF">2026-04-20T13:48:00Z</dcterms:created>
  <dcterms:modified xsi:type="dcterms:W3CDTF">2026-04-20T13:48:00Z</dcterms:modified>
  <cp:category/>
</cp:coreProperties>
</file>